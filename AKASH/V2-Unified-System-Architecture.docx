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Retail - Unified Planning &amp; Replenishment Architecture</w:t>
      </w:r>
    </w:p>
    <w:p>
      <w:pPr>
        <w:pStyle w:val="Heading1"/>
      </w:pPr>
      <w:r>
        <w:t>Snowflake + Azure End-to-End Design</w:t>
      </w:r>
    </w:p>
    <w:p>
      <w:pPr>
        <w:ind w:left="720"/>
      </w:pPr>
      <w:r>
        <w:t>**For:** Akash Agarwal, Director - Technology &amp; Data</w:t>
      </w:r>
    </w:p>
    <w:p>
      <w:pPr>
        <w:ind w:left="720"/>
      </w:pPr>
      <w:r>
        <w:t>**Scope:** Complete automation of budget creation, planning, allocation, and replenishment for 320+ stores, 500+ major categories</w:t>
      </w:r>
    </w:p>
    <w:p>
      <w:pPr>
        <w:ind w:left="720"/>
      </w:pPr>
      <w:r>
        <w:t>**Date:** April 2026</w:t>
      </w:r>
    </w:p>
    <w:p>
      <w:r>
        <w:t>____________________________________________________________</w:t>
      </w:r>
    </w:p>
    <w:p>
      <w:pPr>
        <w:pStyle w:val="Heading1"/>
      </w:pPr>
      <w:r>
        <w:t>1. Current State Map</w:t>
      </w:r>
    </w:p>
    <w:p>
      <w:pPr>
        <w:pStyle w:val="Heading2"/>
      </w:pPr>
      <w:r>
        <w:t>1.1 What Exists Today</w:t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r>
        <w:rPr>
          <w:rFonts w:ascii="Consolas" w:hAnsi="Consolas"/>
          <w:sz w:val="16"/>
        </w:rPr>
        <w:t>|                     ALREADY BUILT (Production)                    |</w:t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[ARS] Auto Replenishment System                                  |</w:t>
      </w:r>
    </w:p>
    <w:p>
      <w:r>
        <w:rPr>
          <w:rFonts w:ascii="Consolas" w:hAnsi="Consolas"/>
          <w:sz w:val="16"/>
        </w:rPr>
        <w:t>|  - Python FastAPI on Azure App Service                            |</w:t>
      </w:r>
    </w:p>
    <w:p>
      <w:r>
        <w:rPr>
          <w:rFonts w:ascii="Consolas" w:hAnsi="Consolas"/>
          <w:sz w:val="16"/>
        </w:rPr>
        <w:t>|  - 5 engines: Budget Cascade &gt; Article Scoring &gt; Greedy Filler    |</w:t>
      </w:r>
    </w:p>
    <w:p>
      <w:r>
        <w:rPr>
          <w:rFonts w:ascii="Consolas" w:hAnsi="Consolas"/>
          <w:sz w:val="16"/>
        </w:rPr>
        <w:t>|    &gt; Size Allocator &gt; DO Generator                                |</w:t>
      </w:r>
    </w:p>
    <w:p>
      <w:r>
        <w:rPr>
          <w:rFonts w:ascii="Consolas" w:hAnsi="Consolas"/>
          <w:sz w:val="16"/>
        </w:rPr>
        <w:t>|  - Processes 1M store-article pairs in &lt;6 min                    |</w:t>
      </w:r>
    </w:p>
    <w:p>
      <w:r>
        <w:rPr>
          <w:rFonts w:ascii="Consolas" w:hAnsi="Consolas"/>
          <w:sz w:val="16"/>
        </w:rPr>
        <w:t>|  - API: ars-v2retail-api.azurewebsites.net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[Planning App] ASP.NET Core 8 on localhost:5005                  |</w:t>
      </w:r>
    </w:p>
    <w:p>
      <w:r>
        <w:rPr>
          <w:rFonts w:ascii="Consolas" w:hAnsi="Consolas"/>
          <w:sz w:val="16"/>
        </w:rPr>
        <w:t>|  - 29 controllers, 6 stored procedures                           |</w:t>
      </w:r>
    </w:p>
    <w:p>
      <w:r>
        <w:rPr>
          <w:rFonts w:ascii="Consolas" w:hAnsi="Consolas"/>
          <w:sz w:val="16"/>
        </w:rPr>
        <w:t>|  - Weekly TRF-IN + Purchase Plan + Sub-level plans               |</w:t>
      </w:r>
    </w:p>
    <w:p>
      <w:r>
        <w:rPr>
          <w:rFonts w:ascii="Consolas" w:hAnsi="Consolas"/>
          <w:sz w:val="16"/>
        </w:rPr>
        <w:t>|  - SQL Server database "planning" (26 tables)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[Supabase] PostgreSQL (project pymdqnnwwxrgeolvgvgv)            |</w:t>
      </w:r>
    </w:p>
    <w:p>
      <w:r>
        <w:rPr>
          <w:rFonts w:ascii="Consolas" w:hAnsi="Consolas"/>
          <w:sz w:val="16"/>
        </w:rPr>
        <w:t>|  - co_budget_store_major_category: 387K rows                     |</w:t>
      </w:r>
    </w:p>
    <w:p>
      <w:r>
        <w:rPr>
          <w:rFonts w:ascii="Consolas" w:hAnsi="Consolas"/>
          <w:sz w:val="16"/>
        </w:rPr>
        <w:t>|  - co_budget_company_major_category_size: 1.5K rows              |</w:t>
      </w:r>
    </w:p>
    <w:p>
      <w:r>
        <w:rPr>
          <w:rFonts w:ascii="Consolas" w:hAnsi="Consolas"/>
          <w:sz w:val="16"/>
        </w:rPr>
        <w:t>|  - Budget data shared between ARS + Planning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[Snowflake] Analytics &amp; Scoring                                  |</w:t>
      </w:r>
    </w:p>
    <w:p>
      <w:r>
        <w:rPr>
          <w:rFonts w:ascii="Consolas" w:hAnsi="Consolas"/>
          <w:sz w:val="16"/>
        </w:rPr>
        <w:t>|  - ARS scoring visualization                                     |</w:t>
      </w:r>
    </w:p>
    <w:p>
      <w:r>
        <w:rPr>
          <w:rFonts w:ascii="Consolas" w:hAnsi="Consolas"/>
          <w:sz w:val="16"/>
        </w:rPr>
        <w:t>|  - Currently analytics only         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[Azure Fabric] Data Warehouse                                    |</w:t>
      </w:r>
    </w:p>
    <w:p>
      <w:r>
        <w:rPr>
          <w:rFonts w:ascii="Consolas" w:hAnsi="Consolas"/>
          <w:sz w:val="16"/>
        </w:rPr>
        <w:t>|  - Gold Layer with 8B+ rows of sales data                        |</w:t>
      </w:r>
    </w:p>
    <w:p>
      <w:r>
        <w:rPr>
          <w:rFonts w:ascii="Consolas" w:hAnsi="Consolas"/>
          <w:sz w:val="16"/>
        </w:rPr>
        <w:t>|  - V2Retail_Gold lakehouse          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[Cloudflare] Workers                                             |</w:t>
      </w:r>
    </w:p>
    <w:p>
      <w:r>
        <w:rPr>
          <w:rFonts w:ascii="Consolas" w:hAnsi="Consolas"/>
          <w:sz w:val="16"/>
        </w:rPr>
        <w:t>|  - replen.v2retail.net (contribution refresh cron)               |</w:t>
      </w:r>
    </w:p>
    <w:p>
      <w:r>
        <w:rPr>
          <w:rFonts w:ascii="Consolas" w:hAnsi="Consolas"/>
          <w:sz w:val="16"/>
        </w:rPr>
        <w:t>|  - nubo-ads-bot (marketing)        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[n8n] Workflow Orchestration                                     |</w:t>
      </w:r>
    </w:p>
    <w:p>
      <w:r>
        <w:rPr>
          <w:rFonts w:ascii="Consolas" w:hAnsi="Consolas"/>
          <w:sz w:val="16"/>
        </w:rPr>
        <w:t>|  - Existing automation workflows    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r>
        <w:rPr>
          <w:rFonts w:ascii="Consolas" w:hAnsi="Consolas"/>
          <w:sz w:val="16"/>
        </w:rPr>
        <w:t>|                     STILL IN EXCEL (Manual)                       |</w:t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[V-0063] Rolling Budget Plan (685 MB, 1006 cols)                |</w:t>
      </w:r>
    </w:p>
    <w:p>
      <w:r>
        <w:rPr>
          <w:rFonts w:ascii="Consolas" w:hAnsi="Consolas"/>
          <w:sz w:val="16"/>
        </w:rPr>
        <w:t>|  - LYSP + growth rates + fill rate algo + festivals              |</w:t>
      </w:r>
    </w:p>
    <w:p>
      <w:r>
        <w:rPr>
          <w:rFonts w:ascii="Consolas" w:hAnsi="Consolas"/>
          <w:sz w:val="16"/>
        </w:rPr>
        <w:t>|  - Produces: BGT SALE-QTY, BGT SALE-VAL per store x MAJCAT      |</w:t>
      </w:r>
    </w:p>
    <w:p>
      <w:r>
        <w:rPr>
          <w:rFonts w:ascii="Consolas" w:hAnsi="Consolas"/>
          <w:sz w:val="16"/>
        </w:rPr>
        <w:t>|  - THE SOURCE OF ALL BUDGET NUMBERS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[V-0081] Fixture &amp; Density Model (371 cols)                     |</w:t>
      </w:r>
    </w:p>
    <w:p>
      <w:r>
        <w:rPr>
          <w:rFonts w:ascii="Consolas" w:hAnsi="Consolas"/>
          <w:sz w:val="16"/>
        </w:rPr>
        <w:t>|  - State model &gt; National model &gt; Store fitment &gt; ROI scoring    |</w:t>
      </w:r>
    </w:p>
    <w:p>
      <w:r>
        <w:rPr>
          <w:rFonts w:ascii="Consolas" w:hAnsi="Consolas"/>
          <w:sz w:val="16"/>
        </w:rPr>
        <w:t>|  - Produces: ACC DENSITY, DISP QTY per store x MAJCAT           |</w:t>
      </w:r>
    </w:p>
    <w:p>
      <w:r>
        <w:rPr>
          <w:rFonts w:ascii="Consolas" w:hAnsi="Consolas"/>
          <w:sz w:val="16"/>
        </w:rPr>
        <w:t>|  - THE SOURCE OF ALL DISPLAY TARGETS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[VER.0061] Monthly TRF-IN &amp; Purchase Plan                       |</w:t>
      </w:r>
    </w:p>
    <w:p>
      <w:r>
        <w:rPr>
          <w:rFonts w:ascii="Consolas" w:hAnsi="Consolas"/>
          <w:sz w:val="16"/>
        </w:rPr>
        <w:t>|  - Store-level transfer-in calculation                           |</w:t>
      </w:r>
    </w:p>
    <w:p>
      <w:r>
        <w:rPr>
          <w:rFonts w:ascii="Consolas" w:hAnsi="Consolas"/>
          <w:sz w:val="16"/>
        </w:rPr>
        <w:t>|  - DC-level purchase plan                                        |</w:t>
      </w:r>
    </w:p>
    <w:p>
      <w:r>
        <w:rPr>
          <w:rFonts w:ascii="Consolas" w:hAnsi="Consolas"/>
          <w:sz w:val="16"/>
        </w:rPr>
        <w:t>|  - Being replaced by ASP.NET Planning App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[Monthly-&gt;Weekly] Budget Disaggregation                          |</w:t>
      </w:r>
    </w:p>
    <w:p>
      <w:r>
        <w:rPr>
          <w:rFonts w:ascii="Consolas" w:hAnsi="Consolas"/>
          <w:sz w:val="16"/>
        </w:rPr>
        <w:t>|  - Manual split of monthly budgets into 48 weekly columns        |</w:t>
      </w:r>
    </w:p>
    <w:p>
      <w:r>
        <w:rPr>
          <w:rFonts w:ascii="Consolas" w:hAnsi="Consolas"/>
          <w:sz w:val="16"/>
        </w:rPr>
        <w:t>|  - Feeds into ASP.NET Planning App             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|  [Allocation Excel] 29-step VBA macro (896 cols)                 |</w:t>
      </w:r>
    </w:p>
    <w:p>
      <w:r>
        <w:rPr>
          <w:rFonts w:ascii="Consolas" w:hAnsi="Consolas"/>
          <w:sz w:val="16"/>
        </w:rPr>
        <w:t>|  - Being replaced by ARS                                          |</w:t>
      </w:r>
    </w:p>
    <w:p>
      <w:r>
        <w:rPr>
          <w:rFonts w:ascii="Consolas" w:hAnsi="Consolas"/>
          <w:sz w:val="16"/>
        </w:rPr>
        <w:t>|  - Still used for some MAJCATs not yet migrated                  |</w:t>
      </w:r>
    </w:p>
    <w:p>
      <w:r>
        <w:rPr>
          <w:rFonts w:ascii="Consolas" w:hAnsi="Consolas"/>
          <w:sz w:val="16"/>
        </w:rPr>
        <w:t>|                                                                    |</w:t>
      </w:r>
    </w:p>
    <w:p>
      <w:r>
        <w:rPr>
          <w:rFonts w:ascii="Consolas" w:hAnsi="Consolas"/>
          <w:sz w:val="16"/>
        </w:rPr>
        <w:t>+------------------------------------------------------------------+</w:t>
      </w:r>
    </w:p>
    <w:p>
      <w:pPr>
        <w:pStyle w:val="Heading2"/>
      </w:pPr>
      <w:r>
        <w:t>1.2 The Gap</w:t>
      </w:r>
    </w:p>
    <w:p>
      <w:r>
        <w:t>The only manual steps remaining are at the TOP of the pipeline:</w:t>
      </w:r>
    </w:p>
    <w:p>
      <w:pPr>
        <w:pStyle w:val="ListNumber"/>
      </w:pPr>
      <w:r>
        <w:t>Budget creation (V-0063) - LYSP-based sales budget with growth rates</w:t>
      </w:r>
    </w:p>
    <w:p>
      <w:pPr>
        <w:pStyle w:val="ListNumber"/>
      </w:pPr>
      <w:r>
        <w:t>Fixture planning (V-0081) - Display density and fixture allocation</w:t>
      </w:r>
    </w:p>
    <w:p>
      <w:pPr>
        <w:pStyle w:val="ListNumber"/>
      </w:pPr>
      <w:r>
        <w:t>Monthly-to-weekly disaggregation - Splitting monthly into weekly buckets</w:t>
      </w:r>
    </w:p>
    <w:p>
      <w:r>
        <w:t>Everything downstream (TRF-IN, Purchase Plan, Article Allocation, Size Allocation, Delivery Orders) is already automated. The highest ROI is automating the budget creation.</w:t>
      </w:r>
    </w:p>
    <w:p>
      <w:r>
        <w:t>____________________________________________________________</w:t>
      </w:r>
    </w:p>
    <w:p>
      <w:pPr>
        <w:pStyle w:val="Heading1"/>
      </w:pPr>
      <w:r>
        <w:t>2. Target Architecture</w:t>
      </w:r>
    </w:p>
    <w:p>
      <w:pPr>
        <w:pStyle w:val="Heading2"/>
      </w:pPr>
      <w:r>
        <w:t>2.1 Design Principles</w:t>
      </w:r>
    </w:p>
    <w:p>
      <w:pPr>
        <w:pStyle w:val="ListNumber"/>
      </w:pPr>
      <w:r>
        <w:t>Snowflake as the single computation engine - All planning, budgeting, and analytics in one place</w:t>
      </w:r>
    </w:p>
    <w:p>
      <w:pPr>
        <w:pStyle w:val="ListNumber"/>
      </w:pPr>
      <w:r>
        <w:t>Azure as the application layer - APIs, UIs, SAP integration</w:t>
      </w:r>
    </w:p>
    <w:p>
      <w:pPr>
        <w:pStyle w:val="ListNumber"/>
      </w:pPr>
      <w:r>
        <w:t>Supabase as the operational data store - Real-time reads for ARS and Planning App</w:t>
      </w:r>
    </w:p>
    <w:p>
      <w:pPr>
        <w:pStyle w:val="ListNumber"/>
      </w:pPr>
      <w:r>
        <w:t>No Excel in the loop - Every step automated, with human review via dashboards</w:t>
      </w:r>
    </w:p>
    <w:p>
      <w:pPr>
        <w:pStyle w:val="Heading2"/>
      </w:pPr>
      <w:r>
        <w:t>2.2 Architecture Diagram</w:t>
      </w:r>
    </w:p>
    <w:p>
      <w:r>
        <w:rPr>
          <w:rFonts w:ascii="Consolas" w:hAnsi="Consolas"/>
          <w:sz w:val="16"/>
        </w:rPr>
        <w:t>+========================================================================+</w:t>
      </w:r>
    </w:p>
    <w:p>
      <w:r>
        <w:rPr>
          <w:rFonts w:ascii="Consolas" w:hAnsi="Consolas"/>
          <w:sz w:val="16"/>
        </w:rPr>
        <w:t>|                    V2 RETAIL UNIFIED ARCHITECTURE                       |</w:t>
      </w:r>
    </w:p>
    <w:p>
      <w:r>
        <w:rPr>
          <w:rFonts w:ascii="Consolas" w:hAnsi="Consolas"/>
          <w:sz w:val="16"/>
        </w:rPr>
        <w:t>+========================================================================+</w:t>
      </w:r>
    </w:p>
    <w:p>
      <w:r>
        <w:rPr>
          <w:rFonts w:ascii="Consolas" w:hAnsi="Consolas"/>
          <w:sz w:val="16"/>
        </w:rPr>
        <w:t>|                                                                          |</w:t>
      </w:r>
    </w:p>
    <w:p>
      <w:r>
        <w:rPr>
          <w:rFonts w:ascii="Consolas" w:hAnsi="Consolas"/>
          <w:sz w:val="16"/>
        </w:rPr>
        <w:t>|  LAYER 1: DATA INGESTION (Azure Data Factory + Fabric)              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| SAP HANA -----&gt; Stock (DC + Store), Article Master, PO Status   |    |</w:t>
      </w:r>
    </w:p>
    <w:p>
      <w:r>
        <w:rPr>
          <w:rFonts w:ascii="Consolas" w:hAnsi="Consolas"/>
          <w:sz w:val="16"/>
        </w:rPr>
        <w:t>|  | SQL Server ---&gt; 8B+ rows historical sales (via Fabric Gold)     |    |</w:t>
      </w:r>
    </w:p>
    <w:p>
      <w:r>
        <w:rPr>
          <w:rFonts w:ascii="Consolas" w:hAnsi="Consolas"/>
          <w:sz w:val="16"/>
        </w:rPr>
        <w:t>|  | HHT/POS -----&gt; Real-time store stock updates                    |    |</w:t>
      </w:r>
    </w:p>
    <w:p>
      <w:r>
        <w:rPr>
          <w:rFonts w:ascii="Consolas" w:hAnsi="Consolas"/>
          <w:sz w:val="16"/>
        </w:rPr>
        <w:t>|  | Manual -------&gt; Season calendar, fixture vetted inputs          |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       |                                                                |</w:t>
      </w:r>
    </w:p>
    <w:p>
      <w:r>
        <w:rPr>
          <w:rFonts w:ascii="Consolas" w:hAnsi="Consolas"/>
          <w:sz w:val="16"/>
        </w:rPr>
        <w:t>|         v                                                                |</w:t>
      </w:r>
    </w:p>
    <w:p>
      <w:r>
        <w:rPr>
          <w:rFonts w:ascii="Consolas" w:hAnsi="Consolas"/>
          <w:sz w:val="16"/>
        </w:rPr>
        <w:t>|  LAYER 2: SNOWFLAKE (Compute + Storage + Analytics)                 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|                                                                   |    |</w:t>
      </w:r>
    </w:p>
    <w:p>
      <w:r>
        <w:rPr>
          <w:rFonts w:ascii="Consolas" w:hAnsi="Consolas"/>
          <w:sz w:val="16"/>
        </w:rPr>
        <w:t>|  |  BRONZE (Raw)        SILVER (Clean)        GOLD (Business)       |    |</w:t>
      </w:r>
    </w:p>
    <w:p>
      <w:r>
        <w:rPr>
          <w:rFonts w:ascii="Consolas" w:hAnsi="Consolas"/>
          <w:sz w:val="16"/>
        </w:rPr>
        <w:t>|  |  +-------------+    +---------------+    +------------------+    |    |</w:t>
      </w:r>
    </w:p>
    <w:p>
      <w:r>
        <w:rPr>
          <w:rFonts w:ascii="Consolas" w:hAnsi="Consolas"/>
          <w:sz w:val="16"/>
        </w:rPr>
        <w:t>|  |  | sap_dc_stock|    | dim_store     |    | fact_budget_     |    |    |</w:t>
      </w:r>
    </w:p>
    <w:p>
      <w:r>
        <w:rPr>
          <w:rFonts w:ascii="Consolas" w:hAnsi="Consolas"/>
          <w:sz w:val="16"/>
        </w:rPr>
        <w:t>|  |  | sap_st_stock|---&gt;| dim_article   |---&gt;|   store_majcat   |    |    |</w:t>
      </w:r>
    </w:p>
    <w:p>
      <w:r>
        <w:rPr>
          <w:rFonts w:ascii="Consolas" w:hAnsi="Consolas"/>
          <w:sz w:val="16"/>
        </w:rPr>
        <w:t>|  |  | sap_sales   |    | dim_majcat    |    | fact_trf_in_plan |    |    |</w:t>
      </w:r>
    </w:p>
    <w:p>
      <w:r>
        <w:rPr>
          <w:rFonts w:ascii="Consolas" w:hAnsi="Consolas"/>
          <w:sz w:val="16"/>
        </w:rPr>
        <w:t>|  |  | sap_po      |    | dim_season    |    | fact_purchase_   |    |    |</w:t>
      </w:r>
    </w:p>
    <w:p>
      <w:r>
        <w:rPr>
          <w:rFonts w:ascii="Consolas" w:hAnsi="Consolas"/>
          <w:sz w:val="16"/>
        </w:rPr>
        <w:t>|  |  | fabric_gold |    | dim_week      |    |   plan           |    |    |</w:t>
      </w:r>
    </w:p>
    <w:p>
      <w:r>
        <w:rPr>
          <w:rFonts w:ascii="Consolas" w:hAnsi="Consolas"/>
          <w:sz w:val="16"/>
        </w:rPr>
        <w:t>|  |  +-------------+    | dim_festival  |    | fact_allocation  |    |    |</w:t>
      </w:r>
    </w:p>
    <w:p>
      <w:r>
        <w:rPr>
          <w:rFonts w:ascii="Consolas" w:hAnsi="Consolas"/>
          <w:sz w:val="16"/>
        </w:rPr>
        <w:t>|  |                      +---------------+    | fact_fixture_    |    |    |</w:t>
      </w:r>
    </w:p>
    <w:p>
      <w:r>
        <w:rPr>
          <w:rFonts w:ascii="Consolas" w:hAnsi="Consolas"/>
          <w:sz w:val="16"/>
        </w:rPr>
        <w:t>|  |                                           |   plan           |    |    |</w:t>
      </w:r>
    </w:p>
    <w:p>
      <w:r>
        <w:rPr>
          <w:rFonts w:ascii="Consolas" w:hAnsi="Consolas"/>
          <w:sz w:val="16"/>
        </w:rPr>
        <w:t>|  |                                           +------------------+    |    |</w:t>
      </w:r>
    </w:p>
    <w:p>
      <w:r>
        <w:rPr>
          <w:rFonts w:ascii="Consolas" w:hAnsi="Consolas"/>
          <w:sz w:val="16"/>
        </w:rPr>
        <w:t>|  |                                                                   |    |</w:t>
      </w:r>
    </w:p>
    <w:p>
      <w:r>
        <w:rPr>
          <w:rFonts w:ascii="Consolas" w:hAnsi="Consolas"/>
          <w:sz w:val="16"/>
        </w:rPr>
        <w:t>|  |  COMPUTE LAYER (Stored Procedures + Tasks)                       |    |</w:t>
      </w:r>
    </w:p>
    <w:p>
      <w:r>
        <w:rPr>
          <w:rFonts w:ascii="Consolas" w:hAnsi="Consolas"/>
          <w:sz w:val="16"/>
        </w:rPr>
        <w:t>|  |  +-----------------------------------------------------------+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|  [1] BUDGET ENGINE (replaces V-0063)                       |  |    |</w:t>
      </w:r>
    </w:p>
    <w:p>
      <w:r>
        <w:rPr>
          <w:rFonts w:ascii="Consolas" w:hAnsi="Consolas"/>
          <w:sz w:val="16"/>
        </w:rPr>
        <w:t>|  |  |      LYSP lookup &gt; Growth rates &gt; Fill rate algo &gt;         |  |    |</w:t>
      </w:r>
    </w:p>
    <w:p>
      <w:r>
        <w:rPr>
          <w:rFonts w:ascii="Consolas" w:hAnsi="Consolas"/>
          <w:sz w:val="16"/>
        </w:rPr>
        <w:t>|  |  |      Festival adjust &gt; Min/Max caps &gt; Bottom-up reconcile  |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|  [2] FIXTURE ENGINE (replaces V-0081)                      |  |    |</w:t>
      </w:r>
    </w:p>
    <w:p>
      <w:r>
        <w:rPr>
          <w:rFonts w:ascii="Consolas" w:hAnsi="Consolas"/>
          <w:sz w:val="16"/>
        </w:rPr>
        <w:t>|  |  |      State model &gt; National model &gt; ROI scoring &gt;          |  |    |</w:t>
      </w:r>
    </w:p>
    <w:p>
      <w:r>
        <w:rPr>
          <w:rFonts w:ascii="Consolas" w:hAnsi="Consolas"/>
          <w:sz w:val="16"/>
        </w:rPr>
        <w:t>|  |  |      Incremental fix &gt; Floor balance &gt; Density output      |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|  [3] DISAGGREGATION ENGINE (replaces manual weekly split)  |  |    |</w:t>
      </w:r>
    </w:p>
    <w:p>
      <w:r>
        <w:rPr>
          <w:rFonts w:ascii="Consolas" w:hAnsi="Consolas"/>
          <w:sz w:val="16"/>
        </w:rPr>
        <w:t>|  |  |      Monthly budget &gt; Season curves &gt; Weekly allocation    |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|  [4] PLANNING ENGINE (replaces VER.0061 + ASP.NET SPs)    |  |    |</w:t>
      </w:r>
    </w:p>
    <w:p>
      <w:r>
        <w:rPr>
          <w:rFonts w:ascii="Consolas" w:hAnsi="Consolas"/>
          <w:sz w:val="16"/>
        </w:rPr>
        <w:t>|  |  |      Store TRF-IN &gt; DC Purchase &gt; Sub-level plans          |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|  [5] ANALYTICS ENGINE                                      |  |    |</w:t>
      </w:r>
    </w:p>
    <w:p>
      <w:r>
        <w:rPr>
          <w:rFonts w:ascii="Consolas" w:hAnsi="Consolas"/>
          <w:sz w:val="16"/>
        </w:rPr>
        <w:t>|  |  |      Budget vs Actual &gt; Forecast accuracy &gt; ROI tracking   |  |    |</w:t>
      </w:r>
    </w:p>
    <w:p>
      <w:r>
        <w:rPr>
          <w:rFonts w:ascii="Consolas" w:hAnsi="Consolas"/>
          <w:sz w:val="16"/>
        </w:rPr>
        <w:t>|  |  |                                                             |  |    |</w:t>
      </w:r>
    </w:p>
    <w:p>
      <w:r>
        <w:rPr>
          <w:rFonts w:ascii="Consolas" w:hAnsi="Consolas"/>
          <w:sz w:val="16"/>
        </w:rPr>
        <w:t>|  |  +-----------------------------------------------------------+  |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       |                                                                |</w:t>
      </w:r>
    </w:p>
    <w:p>
      <w:r>
        <w:rPr>
          <w:rFonts w:ascii="Consolas" w:hAnsi="Consolas"/>
          <w:sz w:val="16"/>
        </w:rPr>
        <w:t>|         v                                                                |</w:t>
      </w:r>
    </w:p>
    <w:p>
      <w:r>
        <w:rPr>
          <w:rFonts w:ascii="Consolas" w:hAnsi="Consolas"/>
          <w:sz w:val="16"/>
        </w:rPr>
        <w:t>|  LAYER 3: OPERATIONAL (Supabase + Azure SQL)                        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| Supabase: co_budget_store_major_category (auto-synced from SF)  |    |</w:t>
      </w:r>
    </w:p>
    <w:p>
      <w:r>
        <w:rPr>
          <w:rFonts w:ascii="Consolas" w:hAnsi="Consolas"/>
          <w:sz w:val="16"/>
        </w:rPr>
        <w:t>|  | Azure SQL: ALLOCATION_MRDC_RAW_DATA (article master for ARS)    |    |</w:t>
      </w:r>
    </w:p>
    <w:p>
      <w:r>
        <w:rPr>
          <w:rFonts w:ascii="Consolas" w:hAnsi="Consolas"/>
          <w:sz w:val="16"/>
        </w:rPr>
        <w:t>|  | Azure SQL: planning database (26 tables for ASP.NET app)        |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       |                                                                |</w:t>
      </w:r>
    </w:p>
    <w:p>
      <w:r>
        <w:rPr>
          <w:rFonts w:ascii="Consolas" w:hAnsi="Consolas"/>
          <w:sz w:val="16"/>
        </w:rPr>
        <w:t>|         v                                                                |</w:t>
      </w:r>
    </w:p>
    <w:p>
      <w:r>
        <w:rPr>
          <w:rFonts w:ascii="Consolas" w:hAnsi="Consolas"/>
          <w:sz w:val="16"/>
        </w:rPr>
        <w:t>|  LAYER 4: APPLICATION (Azure App Service)                           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|  [ARS API] Article-level allocation (5 engines, &lt;6 min)        |    |</w:t>
      </w:r>
    </w:p>
    <w:p>
      <w:r>
        <w:rPr>
          <w:rFonts w:ascii="Consolas" w:hAnsi="Consolas"/>
          <w:sz w:val="16"/>
        </w:rPr>
        <w:t>|  |  [Planning App] Weekly TRF-IN + Purchase Plan (ASP.NET)        |    |</w:t>
      </w:r>
    </w:p>
    <w:p>
      <w:r>
        <w:rPr>
          <w:rFonts w:ascii="Consolas" w:hAnsi="Consolas"/>
          <w:sz w:val="16"/>
        </w:rPr>
        <w:t>|  |  [Budget UI] New - Budget review &amp; approval dashboard          |    |</w:t>
      </w:r>
    </w:p>
    <w:p>
      <w:r>
        <w:rPr>
          <w:rFonts w:ascii="Consolas" w:hAnsi="Consolas"/>
          <w:sz w:val="16"/>
        </w:rPr>
        <w:t>|  |  [Fixture UI] New - Fixture planning review dashboard          |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       |                                                                |</w:t>
      </w:r>
    </w:p>
    <w:p>
      <w:r>
        <w:rPr>
          <w:rFonts w:ascii="Consolas" w:hAnsi="Consolas"/>
          <w:sz w:val="16"/>
        </w:rPr>
        <w:t>|         v                                                                |</w:t>
      </w:r>
    </w:p>
    <w:p>
      <w:r>
        <w:rPr>
          <w:rFonts w:ascii="Consolas" w:hAnsi="Consolas"/>
          <w:sz w:val="16"/>
        </w:rPr>
        <w:t>|  LAYER 5: OUTPUT &amp; INTEGRATION                                      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|  SAP RFC: Delivery Orders, Purchase Orders                      |    |</w:t>
      </w:r>
    </w:p>
    <w:p>
      <w:r>
        <w:rPr>
          <w:rFonts w:ascii="Consolas" w:hAnsi="Consolas"/>
          <w:sz w:val="16"/>
        </w:rPr>
        <w:t>|  |  Power BI: Dashboards (via Fabric/Snowflake)                   |    |</w:t>
      </w:r>
    </w:p>
    <w:p>
      <w:r>
        <w:rPr>
          <w:rFonts w:ascii="Consolas" w:hAnsi="Consolas"/>
          <w:sz w:val="16"/>
        </w:rPr>
        <w:t>|  |  Telegram: Alerts &amp; approvals                                   |    |</w:t>
      </w:r>
    </w:p>
    <w:p>
      <w:r>
        <w:rPr>
          <w:rFonts w:ascii="Consolas" w:hAnsi="Consolas"/>
          <w:sz w:val="16"/>
        </w:rPr>
        <w:t>|  |  n8n: Orchestration &amp; scheduling                               |    |</w:t>
      </w:r>
    </w:p>
    <w:p>
      <w:r>
        <w:rPr>
          <w:rFonts w:ascii="Consolas" w:hAnsi="Consolas"/>
          <w:sz w:val="16"/>
        </w:rPr>
        <w:t>|  +-----------------------------------------------------------------+    |</w:t>
      </w:r>
    </w:p>
    <w:p>
      <w:r>
        <w:rPr>
          <w:rFonts w:ascii="Consolas" w:hAnsi="Consolas"/>
          <w:sz w:val="16"/>
        </w:rPr>
        <w:t>|                                                                          |</w:t>
      </w:r>
    </w:p>
    <w:p>
      <w:r>
        <w:rPr>
          <w:rFonts w:ascii="Consolas" w:hAnsi="Consolas"/>
          <w:sz w:val="16"/>
        </w:rPr>
        <w:t>+========================================================================+</w:t>
      </w:r>
    </w:p>
    <w:p>
      <w:r>
        <w:t>____________________________________________________________</w:t>
      </w:r>
    </w:p>
    <w:p>
      <w:pPr>
        <w:pStyle w:val="Heading1"/>
      </w:pPr>
      <w:r>
        <w:t>3. Snowflake Data Model</w:t>
      </w:r>
    </w:p>
    <w:p>
      <w:pPr>
        <w:pStyle w:val="Heading2"/>
      </w:pPr>
      <w:r>
        <w:t>3.1 Bronze Layer (Raw Ingestion)</w:t>
      </w:r>
    </w:p>
    <w:p>
      <w:r>
        <w:rPr>
          <w:rFonts w:ascii="Consolas" w:hAnsi="Consolas"/>
          <w:sz w:val="16"/>
        </w:rPr>
        <w:t>-- SAP stock snapshots (daily)</w:t>
      </w:r>
    </w:p>
    <w:p>
      <w:r>
        <w:rPr>
          <w:rFonts w:ascii="Consolas" w:hAnsi="Consolas"/>
          <w:sz w:val="16"/>
        </w:rPr>
        <w:t>CREATE TABLE bronze.sap_dc_stock (</w:t>
      </w:r>
    </w:p>
    <w:p>
      <w:r>
        <w:rPr>
          <w:rFonts w:ascii="Consolas" w:hAnsi="Consolas"/>
          <w:sz w:val="16"/>
        </w:rPr>
        <w:t xml:space="preserve">    rdc_cd STRING, maj_cat STRING, dc_stk_q NUMBER, grt_stk_q NUMBER,</w:t>
      </w:r>
    </w:p>
    <w:p>
      <w:r>
        <w:rPr>
          <w:rFonts w:ascii="Consolas" w:hAnsi="Consolas"/>
          <w:sz w:val="16"/>
        </w:rPr>
        <w:t xml:space="preserve">    s_grt_stk_q NUMBER, w_grt_stk_q NUMBER, pw_grt_stk_q NUMBER,</w:t>
      </w:r>
    </w:p>
    <w:p>
      <w:r>
        <w:rPr>
          <w:rFonts w:ascii="Consolas" w:hAnsi="Consolas"/>
          <w:sz w:val="16"/>
        </w:rPr>
        <w:t xml:space="preserve">    msa_stk_q NUMBER, ssnl_32_stk_q NUMBER, ssnl_37_stk_q NUMBER,</w:t>
      </w:r>
    </w:p>
    <w:p>
      <w:r>
        <w:rPr>
          <w:rFonts w:ascii="Consolas" w:hAnsi="Consolas"/>
          <w:sz w:val="16"/>
        </w:rPr>
        <w:t xml:space="preserve">    ssnl_42_stk_q NUMBER, c_art_stk NUMBER, st_to_dc_stk_q NUMBER,</w:t>
      </w:r>
    </w:p>
    <w:p>
      <w:r>
        <w:rPr>
          <w:rFonts w:ascii="Consolas" w:hAnsi="Consolas"/>
          <w:sz w:val="16"/>
        </w:rPr>
        <w:t xml:space="preserve">    snapshot_date DATE, loaded_at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bronze.sap_st_stock (</w:t>
      </w:r>
    </w:p>
    <w:p>
      <w:r>
        <w:rPr>
          <w:rFonts w:ascii="Consolas" w:hAnsi="Consolas"/>
          <w:sz w:val="16"/>
        </w:rPr>
        <w:t xml:space="preserve">    st_cd STRING, maj_cat STRING, stk_qty NUMBER, st0001_stk NUMBER,</w:t>
      </w:r>
    </w:p>
    <w:p>
      <w:r>
        <w:rPr>
          <w:rFonts w:ascii="Consolas" w:hAnsi="Consolas"/>
          <w:sz w:val="16"/>
        </w:rPr>
        <w:t xml:space="preserve">    st0002_stk NUMBER, int_qty NUMBER, prd_qty NUMBER,</w:t>
      </w:r>
    </w:p>
    <w:p>
      <w:r>
        <w:rPr>
          <w:rFonts w:ascii="Consolas" w:hAnsi="Consolas"/>
          <w:sz w:val="16"/>
        </w:rPr>
        <w:t xml:space="preserve">    snapshot_date DATE, loaded_at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Sales history (incremental from Fabric Gold)</w:t>
      </w:r>
    </w:p>
    <w:p>
      <w:r>
        <w:rPr>
          <w:rFonts w:ascii="Consolas" w:hAnsi="Consolas"/>
          <w:sz w:val="16"/>
        </w:rPr>
        <w:t>CREATE TABLE bronze.fabric_sales_history (</w:t>
      </w:r>
    </w:p>
    <w:p>
      <w:r>
        <w:rPr>
          <w:rFonts w:ascii="Consolas" w:hAnsi="Consolas"/>
          <w:sz w:val="16"/>
        </w:rPr>
        <w:t xml:space="preserve">    st_cd STRING, maj_cat STRING, sale_date DATE,</w:t>
      </w:r>
    </w:p>
    <w:p>
      <w:r>
        <w:rPr>
          <w:rFonts w:ascii="Consolas" w:hAnsi="Consolas"/>
          <w:sz w:val="16"/>
        </w:rPr>
        <w:t xml:space="preserve">    sale_qty NUMBER, sale_val NUMBER(18,2), gm_val NUMBER(18,2),</w:t>
      </w:r>
    </w:p>
    <w:p>
      <w:r>
        <w:rPr>
          <w:rFonts w:ascii="Consolas" w:hAnsi="Consolas"/>
          <w:sz w:val="16"/>
        </w:rPr>
        <w:t xml:space="preserve">    loaded_at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SAP article master (weekly refresh)</w:t>
      </w:r>
    </w:p>
    <w:p>
      <w:r>
        <w:rPr>
          <w:rFonts w:ascii="Consolas" w:hAnsi="Consolas"/>
          <w:sz w:val="16"/>
        </w:rPr>
        <w:t>CREATE TABLE bronze.sap_article_master (</w:t>
      </w:r>
    </w:p>
    <w:p>
      <w:r>
        <w:rPr>
          <w:rFonts w:ascii="Consolas" w:hAnsi="Consolas"/>
          <w:sz w:val="16"/>
        </w:rPr>
        <w:t xml:space="preserve">    gen_art_number STRING, color STRING, size STRING, mrp NUMBER(10,2),</w:t>
      </w:r>
    </w:p>
    <w:p>
      <w:r>
        <w:rPr>
          <w:rFonts w:ascii="Consolas" w:hAnsi="Consolas"/>
          <w:sz w:val="16"/>
        </w:rPr>
        <w:t xml:space="preserve">    cost NUMBER(10,2), seg STRING, div STRING, sub_div STRING,</w:t>
      </w:r>
    </w:p>
    <w:p>
      <w:r>
        <w:rPr>
          <w:rFonts w:ascii="Consolas" w:hAnsi="Consolas"/>
          <w:sz w:val="16"/>
        </w:rPr>
        <w:t xml:space="preserve">    maj_cat STRING, mvgr STRING, vendor_cd STRING, vendor_nm STRING,</w:t>
      </w:r>
    </w:p>
    <w:p>
      <w:r>
        <w:rPr>
          <w:rFonts w:ascii="Consolas" w:hAnsi="Consolas"/>
          <w:sz w:val="16"/>
        </w:rPr>
        <w:t xml:space="preserve">    fabric STRING, season STRING, aging_days INT,</w:t>
      </w:r>
    </w:p>
    <w:p>
      <w:r>
        <w:rPr>
          <w:rFonts w:ascii="Consolas" w:hAnsi="Consolas"/>
          <w:sz w:val="16"/>
        </w:rPr>
        <w:t xml:space="preserve">    loaded_at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Pending POs from SAP</w:t>
      </w:r>
    </w:p>
    <w:p>
      <w:r>
        <w:rPr>
          <w:rFonts w:ascii="Consolas" w:hAnsi="Consolas"/>
          <w:sz w:val="16"/>
        </w:rPr>
        <w:t>CREATE TABLE bronze.sap_pending_po (</w:t>
      </w:r>
    </w:p>
    <w:p>
      <w:r>
        <w:rPr>
          <w:rFonts w:ascii="Consolas" w:hAnsi="Consolas"/>
          <w:sz w:val="16"/>
        </w:rPr>
        <w:t xml:space="preserve">    rdc_cd STRING, maj_cat STRING, ssn STRING,</w:t>
      </w:r>
    </w:p>
    <w:p>
      <w:r>
        <w:rPr>
          <w:rFonts w:ascii="Consolas" w:hAnsi="Consolas"/>
          <w:sz w:val="16"/>
        </w:rPr>
        <w:t xml:space="preserve">    po_qty NUMBER, delivery_month DATE,</w:t>
      </w:r>
    </w:p>
    <w:p>
      <w:r>
        <w:rPr>
          <w:rFonts w:ascii="Consolas" w:hAnsi="Consolas"/>
          <w:sz w:val="16"/>
        </w:rPr>
        <w:t xml:space="preserve">    loaded_at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pPr>
        <w:pStyle w:val="Heading2"/>
      </w:pPr>
      <w:r>
        <w:t>3.2 Silver Layer (Dimension Tables)</w:t>
      </w:r>
    </w:p>
    <w:p>
      <w:r>
        <w:rPr>
          <w:rFonts w:ascii="Consolas" w:hAnsi="Consolas"/>
          <w:sz w:val="16"/>
        </w:rPr>
        <w:t>CREATE TABLE silver.dim_store (</w:t>
      </w:r>
    </w:p>
    <w:p>
      <w:r>
        <w:rPr>
          <w:rFonts w:ascii="Consolas" w:hAnsi="Consolas"/>
          <w:sz w:val="16"/>
        </w:rPr>
        <w:t xml:space="preserve">    st_cd STRING PRIMARY KEY,</w:t>
      </w:r>
    </w:p>
    <w:p>
      <w:r>
        <w:rPr>
          <w:rFonts w:ascii="Consolas" w:hAnsi="Consolas"/>
          <w:sz w:val="16"/>
        </w:rPr>
        <w:t xml:space="preserve">    st_nm STRING, state STRING, status STRING, op_date DATE,</w:t>
      </w:r>
    </w:p>
    <w:p>
      <w:r>
        <w:rPr>
          <w:rFonts w:ascii="Consolas" w:hAnsi="Consolas"/>
          <w:sz w:val="16"/>
        </w:rPr>
        <w:t xml:space="preserve">    area NUMBER, flr INT, rdc_cd STRING, rdc_nm STRING,</w:t>
      </w:r>
    </w:p>
    <w:p>
      <w:r>
        <w:rPr>
          <w:rFonts w:ascii="Consolas" w:hAnsi="Consolas"/>
          <w:sz w:val="16"/>
        </w:rPr>
        <w:t xml:space="preserve">    hub_cd STRING, hub_nm STRING,</w:t>
      </w:r>
    </w:p>
    <w:p>
      <w:r>
        <w:rPr>
          <w:rFonts w:ascii="Consolas" w:hAnsi="Consolas"/>
          <w:sz w:val="16"/>
        </w:rPr>
        <w:t xml:space="preserve">    dc_to_hub_frkh INT, hub_to_st_frkh INT,</w:t>
      </w:r>
    </w:p>
    <w:p>
      <w:r>
        <w:rPr>
          <w:rFonts w:ascii="Consolas" w:hAnsi="Consolas"/>
          <w:sz w:val="16"/>
        </w:rPr>
        <w:t xml:space="preserve">    dc_to_hub_kol INT, hub_to_st_kol INT,</w:t>
      </w:r>
    </w:p>
    <w:p>
      <w:r>
        <w:rPr>
          <w:rFonts w:ascii="Consolas" w:hAnsi="Consolas"/>
          <w:sz w:val="16"/>
        </w:rPr>
        <w:t xml:space="preserve">    ref_st_cd STRING, ref_st_nm STRING,</w:t>
      </w:r>
    </w:p>
    <w:p>
      <w:r>
        <w:rPr>
          <w:rFonts w:ascii="Consolas" w:hAnsi="Consolas"/>
          <w:sz w:val="16"/>
        </w:rPr>
        <w:t xml:space="preserve">    ref_grp_new STRING, ref_grp_old STRING,</w:t>
      </w:r>
    </w:p>
    <w:p>
      <w:r>
        <w:rPr>
          <w:rFonts w:ascii="Consolas" w:hAnsi="Consolas"/>
          <w:sz w:val="16"/>
        </w:rPr>
        <w:t xml:space="preserve">    -- Festival flags</w:t>
      </w:r>
    </w:p>
    <w:p>
      <w:r>
        <w:rPr>
          <w:rFonts w:ascii="Consolas" w:hAnsi="Consolas"/>
          <w:sz w:val="16"/>
        </w:rPr>
        <w:t xml:space="preserve">    flag_d_puja BOOLEAN, flag_diwali BOOLEAN, flag_chhat BOOLEAN,</w:t>
      </w:r>
    </w:p>
    <w:p>
      <w:r>
        <w:rPr>
          <w:rFonts w:ascii="Consolas" w:hAnsi="Consolas"/>
          <w:sz w:val="16"/>
        </w:rPr>
        <w:t xml:space="preserve">    flag_eid BOOLEAN, flag_b_eid BOOLEAN, flag_ugadi BOOLEAN,</w:t>
      </w:r>
    </w:p>
    <w:p>
      <w:r>
        <w:rPr>
          <w:rFonts w:ascii="Consolas" w:hAnsi="Consolas"/>
          <w:sz w:val="16"/>
        </w:rPr>
        <w:t xml:space="preserve">    flag_holi BOOLEAN, flag_g_puja BOOLEAN, flag_s_puja BOOLEAN,</w:t>
      </w:r>
    </w:p>
    <w:p>
      <w:r>
        <w:rPr>
          <w:rFonts w:ascii="Consolas" w:hAnsi="Consolas"/>
          <w:sz w:val="16"/>
        </w:rPr>
        <w:t xml:space="preserve">    flag_p_asthmi BOOLEAN, flag_pongal BOOLEAN, flag_rajjo BOOLEAN,</w:t>
      </w:r>
    </w:p>
    <w:p>
      <w:r>
        <w:rPr>
          <w:rFonts w:ascii="Consolas" w:hAnsi="Consolas"/>
          <w:sz w:val="16"/>
        </w:rPr>
        <w:t xml:space="preserve">    flag_bihu BOOLEAN,</w:t>
      </w:r>
    </w:p>
    <w:p>
      <w:r>
        <w:rPr>
          <w:rFonts w:ascii="Consolas" w:hAnsi="Consolas"/>
          <w:sz w:val="16"/>
        </w:rPr>
        <w:t xml:space="preserve">    -- Cover days per month (APR-MAR)</w:t>
      </w:r>
    </w:p>
    <w:p>
      <w:r>
        <w:rPr>
          <w:rFonts w:ascii="Consolas" w:hAnsi="Consolas"/>
          <w:sz w:val="16"/>
        </w:rPr>
        <w:t xml:space="preserve">    cover_apr INT, cover_may INT, cover_jun INT, cover_jul INT,</w:t>
      </w:r>
    </w:p>
    <w:p>
      <w:r>
        <w:rPr>
          <w:rFonts w:ascii="Consolas" w:hAnsi="Consolas"/>
          <w:sz w:val="16"/>
        </w:rPr>
        <w:t xml:space="preserve">    cover_aug INT, cover_sep INT, cover_oct INT, cover_nov INT,</w:t>
      </w:r>
    </w:p>
    <w:p>
      <w:r>
        <w:rPr>
          <w:rFonts w:ascii="Consolas" w:hAnsi="Consolas"/>
          <w:sz w:val="16"/>
        </w:rPr>
        <w:t xml:space="preserve">    cover_dec INT, cover_jan INT, cover_feb INT, cover_mar INT,</w:t>
      </w:r>
    </w:p>
    <w:p>
      <w:r>
        <w:rPr>
          <w:rFonts w:ascii="Consolas" w:hAnsi="Consolas"/>
          <w:sz w:val="16"/>
        </w:rPr>
        <w:t xml:space="preserve">    sale_cover INT, int_cover INT, prd_cover INT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silver.dim_majcat (</w:t>
      </w:r>
    </w:p>
    <w:p>
      <w:r>
        <w:rPr>
          <w:rFonts w:ascii="Consolas" w:hAnsi="Consolas"/>
          <w:sz w:val="16"/>
        </w:rPr>
        <w:t xml:space="preserve">    maj_cat STRING PRIMARY KEY,</w:t>
      </w:r>
    </w:p>
    <w:p>
      <w:r>
        <w:rPr>
          <w:rFonts w:ascii="Consolas" w:hAnsi="Consolas"/>
          <w:sz w:val="16"/>
        </w:rPr>
        <w:t xml:space="preserve">    seg STRING,          -- APP/GM/FW (business segment)</w:t>
      </w:r>
    </w:p>
    <w:p>
      <w:r>
        <w:rPr>
          <w:rFonts w:ascii="Consolas" w:hAnsi="Consolas"/>
          <w:sz w:val="16"/>
        </w:rPr>
        <w:t xml:space="preserve">    div STRING,          -- KIDS/MENS/LADIES/etc</w:t>
      </w:r>
    </w:p>
    <w:p>
      <w:r>
        <w:rPr>
          <w:rFonts w:ascii="Consolas" w:hAnsi="Consolas"/>
          <w:sz w:val="16"/>
        </w:rPr>
        <w:t xml:space="preserve">    sub_div STRING,      -- KB-U, MS-L, etc</w:t>
      </w:r>
    </w:p>
    <w:p>
      <w:r>
        <w:rPr>
          <w:rFonts w:ascii="Consolas" w:hAnsi="Consolas"/>
          <w:sz w:val="16"/>
        </w:rPr>
        <w:t xml:space="preserve">    ssn STRING,          -- A/S/W/PW/SSNL</w:t>
      </w:r>
    </w:p>
    <w:p>
      <w:r>
        <w:rPr>
          <w:rFonts w:ascii="Consolas" w:hAnsi="Consolas"/>
          <w:sz w:val="16"/>
        </w:rPr>
        <w:t xml:space="preserve">    ref_maj_cat STRING,  -- Reference MAJCAT (for new categories)</w:t>
      </w:r>
    </w:p>
    <w:p>
      <w:r>
        <w:rPr>
          <w:rFonts w:ascii="Consolas" w:hAnsi="Consolas"/>
          <w:sz w:val="16"/>
        </w:rPr>
        <w:t xml:space="preserve">    manual_gr_pct NUMBER(5,2) DEFAULT 1.1,  -- Growth multiplier from Sheet3</w:t>
      </w:r>
    </w:p>
    <w:p>
      <w:r>
        <w:rPr>
          <w:rFonts w:ascii="Consolas" w:hAnsi="Consolas"/>
          <w:sz w:val="16"/>
        </w:rPr>
        <w:t xml:space="preserve">    -- Price tier segment (from allocation)</w:t>
      </w:r>
    </w:p>
    <w:p>
      <w:r>
        <w:rPr>
          <w:rFonts w:ascii="Consolas" w:hAnsi="Consolas"/>
          <w:sz w:val="16"/>
        </w:rPr>
        <w:t xml:space="preserve">    price_seg STRING,    -- E/V/P (Economy/Value/Premium)</w:t>
      </w:r>
    </w:p>
    <w:p>
      <w:r>
        <w:rPr>
          <w:rFonts w:ascii="Consolas" w:hAnsi="Consolas"/>
          <w:sz w:val="16"/>
        </w:rPr>
        <w:t xml:space="preserve">    -- Fixture constraints</w:t>
      </w:r>
    </w:p>
    <w:p>
      <w:r>
        <w:rPr>
          <w:rFonts w:ascii="Consolas" w:hAnsi="Consolas"/>
          <w:sz w:val="16"/>
        </w:rPr>
        <w:t xml:space="preserve">    min_fix NUMBER(8,2), max_fix NUMBER(8,2),</w:t>
      </w:r>
    </w:p>
    <w:p>
      <w:r>
        <w:rPr>
          <w:rFonts w:ascii="Consolas" w:hAnsi="Consolas"/>
          <w:sz w:val="16"/>
        </w:rPr>
        <w:t xml:space="preserve">    -- Bin capacity</w:t>
      </w:r>
    </w:p>
    <w:p>
      <w:r>
        <w:rPr>
          <w:rFonts w:ascii="Consolas" w:hAnsi="Consolas"/>
          <w:sz w:val="16"/>
        </w:rPr>
        <w:t xml:space="preserve">    carton_l NUMBER(6,2), carton_b NUMBER(6,2), carton_h NUMBER(6,2),</w:t>
      </w:r>
    </w:p>
    <w:p>
      <w:r>
        <w:rPr>
          <w:rFonts w:ascii="Consolas" w:hAnsi="Consolas"/>
          <w:sz w:val="16"/>
        </w:rPr>
        <w:t xml:space="preserve">    per_carton_qty INT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silver.dim_week (</w:t>
      </w:r>
    </w:p>
    <w:p>
      <w:r>
        <w:rPr>
          <w:rFonts w:ascii="Consolas" w:hAnsi="Consolas"/>
          <w:sz w:val="16"/>
        </w:rPr>
        <w:t xml:space="preserve">    week_id INT PRIMARY KEY,</w:t>
      </w:r>
    </w:p>
    <w:p>
      <w:r>
        <w:rPr>
          <w:rFonts w:ascii="Consolas" w:hAnsi="Consolas"/>
          <w:sz w:val="16"/>
        </w:rPr>
        <w:t xml:space="preserve">    fy_year INT, fy_week INT,</w:t>
      </w:r>
    </w:p>
    <w:p>
      <w:r>
        <w:rPr>
          <w:rFonts w:ascii="Consolas" w:hAnsi="Consolas"/>
          <w:sz w:val="16"/>
        </w:rPr>
        <w:t xml:space="preserve">    wk_start_date DATE, wk_end_date DATE,</w:t>
      </w:r>
    </w:p>
    <w:p>
      <w:r>
        <w:rPr>
          <w:rFonts w:ascii="Consolas" w:hAnsi="Consolas"/>
          <w:sz w:val="16"/>
        </w:rPr>
        <w:t xml:space="preserve">    month_date DATE,    -- First of month</w:t>
      </w:r>
    </w:p>
    <w:p>
      <w:r>
        <w:rPr>
          <w:rFonts w:ascii="Consolas" w:hAnsi="Consolas"/>
          <w:sz w:val="16"/>
        </w:rPr>
        <w:t xml:space="preserve">    days_in_week INT,</w:t>
      </w:r>
    </w:p>
    <w:p>
      <w:r>
        <w:rPr>
          <w:rFonts w:ascii="Consolas" w:hAnsi="Consolas"/>
          <w:sz w:val="16"/>
        </w:rPr>
        <w:t xml:space="preserve">    week_seq INT        -- Sequential week number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TABLE silver.dim_festival_calendar (</w:t>
      </w:r>
    </w:p>
    <w:p>
      <w:r>
        <w:rPr>
          <w:rFonts w:ascii="Consolas" w:hAnsi="Consolas"/>
          <w:sz w:val="16"/>
        </w:rPr>
        <w:t xml:space="preserve">    festival STRING, state STRING, month INT,</w:t>
      </w:r>
    </w:p>
    <w:p>
      <w:r>
        <w:rPr>
          <w:rFonts w:ascii="Consolas" w:hAnsi="Consolas"/>
          <w:sz w:val="16"/>
        </w:rPr>
        <w:t xml:space="preserve">    impact_pct NUMBER(5,2),  -- % sales uplift during festival</w:t>
      </w:r>
    </w:p>
    <w:p>
      <w:r>
        <w:rPr>
          <w:rFonts w:ascii="Consolas" w:hAnsi="Consolas"/>
          <w:sz w:val="16"/>
        </w:rPr>
        <w:t xml:space="preserve">    duration_days INT</w:t>
      </w:r>
    </w:p>
    <w:p>
      <w:r>
        <w:rPr>
          <w:rFonts w:ascii="Consolas" w:hAnsi="Consolas"/>
          <w:sz w:val="16"/>
        </w:rPr>
        <w:t>);</w:t>
      </w:r>
    </w:p>
    <w:p>
      <w:pPr>
        <w:pStyle w:val="Heading2"/>
      </w:pPr>
      <w:r>
        <w:t>3.3 Gold Layer (Fact Tables - Computation Outputs)</w:t>
      </w:r>
    </w:p>
    <w:p>
      <w:r>
        <w:rPr>
          <w:rFonts w:ascii="Consolas" w:hAnsi="Consolas"/>
          <w:sz w:val="16"/>
        </w:rPr>
        <w:t>-- THE MASTER BUDGET TABLE (replaces V-0063 output + Supabase)</w:t>
      </w:r>
    </w:p>
    <w:p>
      <w:r>
        <w:rPr>
          <w:rFonts w:ascii="Consolas" w:hAnsi="Consolas"/>
          <w:sz w:val="16"/>
        </w:rPr>
        <w:t>CREATE TABLE gold.fact_budget_store_majcat (</w:t>
      </w:r>
    </w:p>
    <w:p>
      <w:r>
        <w:rPr>
          <w:rFonts w:ascii="Consolas" w:hAnsi="Consolas"/>
          <w:sz w:val="16"/>
        </w:rPr>
        <w:t xml:space="preserve">    run_id STRING,</w:t>
      </w:r>
    </w:p>
    <w:p>
      <w:r>
        <w:rPr>
          <w:rFonts w:ascii="Consolas" w:hAnsi="Consolas"/>
          <w:sz w:val="16"/>
        </w:rPr>
        <w:t xml:space="preserve">    run_date DATE,</w:t>
      </w:r>
    </w:p>
    <w:p>
      <w:r>
        <w:rPr>
          <w:rFonts w:ascii="Consolas" w:hAnsi="Consolas"/>
          <w:sz w:val="16"/>
        </w:rPr>
        <w:t xml:space="preserve">    st_cd STRING REFERENCES silver.dim_store(st_cd),</w:t>
      </w:r>
    </w:p>
    <w:p>
      <w:r>
        <w:rPr>
          <w:rFonts w:ascii="Consolas" w:hAnsi="Consolas"/>
          <w:sz w:val="16"/>
        </w:rPr>
        <w:t xml:space="preserve">    maj_cat STRING REFERENCES silver.dim_majcat(maj_cat),</w:t>
      </w:r>
    </w:p>
    <w:p>
      <w:r>
        <w:rPr>
          <w:rFonts w:ascii="Consolas" w:hAnsi="Consolas"/>
          <w:sz w:val="16"/>
        </w:rPr>
        <w:t xml:space="preserve">    plan_month DATE,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Budget outputs (THE KEY NUMBERS)</w:t>
      </w:r>
    </w:p>
    <w:p>
      <w:r>
        <w:rPr>
          <w:rFonts w:ascii="Consolas" w:hAnsi="Consolas"/>
          <w:sz w:val="16"/>
        </w:rPr>
        <w:t xml:space="preserve">    bgt_sale_qty NUMBER(12,2),</w:t>
      </w:r>
    </w:p>
    <w:p>
      <w:r>
        <w:rPr>
          <w:rFonts w:ascii="Consolas" w:hAnsi="Consolas"/>
          <w:sz w:val="16"/>
        </w:rPr>
        <w:t xml:space="preserve">    bgt_sale_val NUMBER(14,2),</w:t>
      </w:r>
    </w:p>
    <w:p>
      <w:r>
        <w:rPr>
          <w:rFonts w:ascii="Consolas" w:hAnsi="Consolas"/>
          <w:sz w:val="16"/>
        </w:rPr>
        <w:t xml:space="preserve">    bgt_disp_qty NUMBER(12,2),    -- Display stock target</w:t>
      </w:r>
    </w:p>
    <w:p>
      <w:r>
        <w:rPr>
          <w:rFonts w:ascii="Consolas" w:hAnsi="Consolas"/>
          <w:sz w:val="16"/>
        </w:rPr>
        <w:t xml:space="preserve">    bgt_disp_val NUMBER(14,2),</w:t>
      </w:r>
    </w:p>
    <w:p>
      <w:r>
        <w:rPr>
          <w:rFonts w:ascii="Consolas" w:hAnsi="Consolas"/>
          <w:sz w:val="16"/>
        </w:rPr>
        <w:t xml:space="preserve">    bgt_gm_val NUMBER(14,2),      -- Gross margin target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Inputs used</w:t>
      </w:r>
    </w:p>
    <w:p>
      <w:r>
        <w:rPr>
          <w:rFonts w:ascii="Consolas" w:hAnsi="Consolas"/>
          <w:sz w:val="16"/>
        </w:rPr>
        <w:t xml:space="preserve">    lysp_sale_qty NUMBER(12,2),   -- Last year same period</w:t>
      </w:r>
    </w:p>
    <w:p>
      <w:r>
        <w:rPr>
          <w:rFonts w:ascii="Consolas" w:hAnsi="Consolas"/>
          <w:sz w:val="16"/>
        </w:rPr>
        <w:t xml:space="preserve">    lysp_sale_val NUMBER(14,2),</w:t>
      </w:r>
    </w:p>
    <w:p>
      <w:r>
        <w:rPr>
          <w:rFonts w:ascii="Consolas" w:hAnsi="Consolas"/>
          <w:sz w:val="16"/>
        </w:rPr>
        <w:t xml:space="preserve">    growth_rate_st_majcat NUMBER(6,4),  -- Store x MAJCAT growth %</w:t>
      </w:r>
    </w:p>
    <w:p>
      <w:r>
        <w:rPr>
          <w:rFonts w:ascii="Consolas" w:hAnsi="Consolas"/>
          <w:sz w:val="16"/>
        </w:rPr>
        <w:t xml:space="preserve">    growth_rate_majcat NUMBER(6,4),     -- Category growth %</w:t>
      </w:r>
    </w:p>
    <w:p>
      <w:r>
        <w:rPr>
          <w:rFonts w:ascii="Consolas" w:hAnsi="Consolas"/>
          <w:sz w:val="16"/>
        </w:rPr>
        <w:t xml:space="preserve">    growth_rate_store NUMBER(6,4),      -- Store growth %</w:t>
      </w:r>
    </w:p>
    <w:p>
      <w:r>
        <w:rPr>
          <w:rFonts w:ascii="Consolas" w:hAnsi="Consolas"/>
          <w:sz w:val="16"/>
        </w:rPr>
        <w:t xml:space="preserve">    fill_rate_adj NUMBER(6,4),          -- Fill rate adjustment</w:t>
      </w:r>
    </w:p>
    <w:p>
      <w:r>
        <w:rPr>
          <w:rFonts w:ascii="Consolas" w:hAnsi="Consolas"/>
          <w:sz w:val="16"/>
        </w:rPr>
        <w:t xml:space="preserve">    festival_adj NUMBER(6,4),           -- Festival impact adjustment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Fixture data</w:t>
      </w:r>
    </w:p>
    <w:p>
      <w:r>
        <w:rPr>
          <w:rFonts w:ascii="Consolas" w:hAnsi="Consolas"/>
          <w:sz w:val="16"/>
        </w:rPr>
        <w:t xml:space="preserve">    fix_count NUMBER(8,2),        -- Fixture count</w:t>
      </w:r>
    </w:p>
    <w:p>
      <w:r>
        <w:rPr>
          <w:rFonts w:ascii="Consolas" w:hAnsi="Consolas"/>
          <w:sz w:val="16"/>
        </w:rPr>
        <w:t xml:space="preserve">    area NUMBER(8,2),             -- Display area sq ft</w:t>
      </w:r>
    </w:p>
    <w:p>
      <w:r>
        <w:rPr>
          <w:rFonts w:ascii="Consolas" w:hAnsi="Consolas"/>
          <w:sz w:val="16"/>
        </w:rPr>
        <w:t xml:space="preserve">    density NUMBER(8,2),          -- ACC DENSITY (articles per fixture)</w:t>
      </w:r>
    </w:p>
    <w:p>
      <w:r>
        <w:rPr>
          <w:rFonts w:ascii="Consolas" w:hAnsi="Consolas"/>
          <w:sz w:val="16"/>
        </w:rPr>
        <w:t xml:space="preserve">    disp_pct NUMBER(6,4),         -- Display % of next month sales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Algo tracking</w:t>
      </w:r>
    </w:p>
    <w:p>
      <w:r>
        <w:rPr>
          <w:rFonts w:ascii="Consolas" w:hAnsi="Consolas"/>
          <w:sz w:val="16"/>
        </w:rPr>
        <w:t xml:space="preserve">    algo_sale_qty_1 NUMBER(12,2), -- Algorithm intermediate</w:t>
      </w:r>
    </w:p>
    <w:p>
      <w:r>
        <w:rPr>
          <w:rFonts w:ascii="Consolas" w:hAnsi="Consolas"/>
          <w:sz w:val="16"/>
        </w:rPr>
        <w:t xml:space="preserve">    algo_sale_qty_2 NUMBER(12,2),</w:t>
      </w:r>
    </w:p>
    <w:p>
      <w:r>
        <w:rPr>
          <w:rFonts w:ascii="Consolas" w:hAnsi="Consolas"/>
          <w:sz w:val="16"/>
        </w:rPr>
        <w:t xml:space="preserve">    rxl NUMBER(8,2),              -- Range execution level</w:t>
      </w:r>
    </w:p>
    <w:p>
      <w:r>
        <w:rPr>
          <w:rFonts w:ascii="Consolas" w:hAnsi="Consolas"/>
          <w:sz w:val="16"/>
        </w:rPr>
        <w:t xml:space="preserve">    rxl_gr_pct NUMBER(6,4),       -- RXL growth %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Status</w:t>
      </w:r>
    </w:p>
    <w:p>
      <w:r>
        <w:rPr>
          <w:rFonts w:ascii="Consolas" w:hAnsi="Consolas"/>
          <w:sz w:val="16"/>
        </w:rPr>
        <w:t xml:space="preserve">    is_approved BOOLEAN DEFAULT FALSE,</w:t>
      </w:r>
    </w:p>
    <w:p>
      <w:r>
        <w:rPr>
          <w:rFonts w:ascii="Consolas" w:hAnsi="Consolas"/>
          <w:sz w:val="16"/>
        </w:rPr>
        <w:t xml:space="preserve">    approved_by STRING,</w:t>
      </w:r>
    </w:p>
    <w:p>
      <w:r>
        <w:rPr>
          <w:rFonts w:ascii="Consolas" w:hAnsi="Consolas"/>
          <w:sz w:val="16"/>
        </w:rPr>
        <w:t xml:space="preserve">    approved_at TIMESTAMP,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created_at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FIXTURE PLAN (replaces V-0081 output)</w:t>
      </w:r>
    </w:p>
    <w:p>
      <w:r>
        <w:rPr>
          <w:rFonts w:ascii="Consolas" w:hAnsi="Consolas"/>
          <w:sz w:val="16"/>
        </w:rPr>
        <w:t>CREATE TABLE gold.fact_fixture_plan (</w:t>
      </w:r>
    </w:p>
    <w:p>
      <w:r>
        <w:rPr>
          <w:rFonts w:ascii="Consolas" w:hAnsi="Consolas"/>
          <w:sz w:val="16"/>
        </w:rPr>
        <w:t xml:space="preserve">    run_id STRING,</w:t>
      </w:r>
    </w:p>
    <w:p>
      <w:r>
        <w:rPr>
          <w:rFonts w:ascii="Consolas" w:hAnsi="Consolas"/>
          <w:sz w:val="16"/>
        </w:rPr>
        <w:t xml:space="preserve">    run_date DATE,</w:t>
      </w:r>
    </w:p>
    <w:p>
      <w:r>
        <w:rPr>
          <w:rFonts w:ascii="Consolas" w:hAnsi="Consolas"/>
          <w:sz w:val="16"/>
        </w:rPr>
        <w:t xml:space="preserve">    st_cd STRING,</w:t>
      </w:r>
    </w:p>
    <w:p>
      <w:r>
        <w:rPr>
          <w:rFonts w:ascii="Consolas" w:hAnsi="Consolas"/>
          <w:sz w:val="16"/>
        </w:rPr>
        <w:t xml:space="preserve">    maj_cat STRING,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Fixture allocation</w:t>
      </w:r>
    </w:p>
    <w:p>
      <w:r>
        <w:rPr>
          <w:rFonts w:ascii="Consolas" w:hAnsi="Consolas"/>
          <w:sz w:val="16"/>
        </w:rPr>
        <w:t xml:space="preserve">    state_model_fix NUMBER(8,2),</w:t>
      </w:r>
    </w:p>
    <w:p>
      <w:r>
        <w:rPr>
          <w:rFonts w:ascii="Consolas" w:hAnsi="Consolas"/>
          <w:sz w:val="16"/>
        </w:rPr>
        <w:t xml:space="preserve">    nat_model_fix NUMBER(8,2),</w:t>
      </w:r>
    </w:p>
    <w:p>
      <w:r>
        <w:rPr>
          <w:rFonts w:ascii="Consolas" w:hAnsi="Consolas"/>
          <w:sz w:val="16"/>
        </w:rPr>
        <w:t xml:space="preserve">    roi_auto_fix NUMBER(8,2),</w:t>
      </w:r>
    </w:p>
    <w:p>
      <w:r>
        <w:rPr>
          <w:rFonts w:ascii="Consolas" w:hAnsi="Consolas"/>
          <w:sz w:val="16"/>
        </w:rPr>
        <w:t xml:space="preserve">    final_fix_pur NUMBER(8,2),    -- For purchase planning</w:t>
      </w:r>
    </w:p>
    <w:p>
      <w:r>
        <w:rPr>
          <w:rFonts w:ascii="Consolas" w:hAnsi="Consolas"/>
          <w:sz w:val="16"/>
        </w:rPr>
        <w:t xml:space="preserve">    final_fix_alc NUMBER(8,2),    -- For allocation</w:t>
      </w:r>
    </w:p>
    <w:p>
      <w:r>
        <w:rPr>
          <w:rFonts w:ascii="Consolas" w:hAnsi="Consolas"/>
          <w:sz w:val="16"/>
        </w:rPr>
        <w:t xml:space="preserve">    final_density NUMBER(8,2),    -- ACC DENSITY output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ROI metrics</w:t>
      </w:r>
    </w:p>
    <w:p>
      <w:r>
        <w:rPr>
          <w:rFonts w:ascii="Consolas" w:hAnsi="Consolas"/>
          <w:sz w:val="16"/>
        </w:rPr>
        <w:t xml:space="preserve">    gp_psf NUMBER(10,2),          -- Gross profit per sq ft</w:t>
      </w:r>
    </w:p>
    <w:p>
      <w:r>
        <w:rPr>
          <w:rFonts w:ascii="Consolas" w:hAnsi="Consolas"/>
          <w:sz w:val="16"/>
        </w:rPr>
        <w:t xml:space="preserve">    flr_gp_psf NUMBER(10,2),     -- Floor GP PSF</w:t>
      </w:r>
    </w:p>
    <w:p>
      <w:r>
        <w:rPr>
          <w:rFonts w:ascii="Consolas" w:hAnsi="Consolas"/>
          <w:sz w:val="16"/>
        </w:rPr>
        <w:t xml:space="preserve">    psf_ach_pct NUMBER(6,4),     -- PSF achievement %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Floor balance</w:t>
      </w:r>
    </w:p>
    <w:p>
      <w:r>
        <w:rPr>
          <w:rFonts w:ascii="Consolas" w:hAnsi="Consolas"/>
          <w:sz w:val="16"/>
        </w:rPr>
        <w:t xml:space="preserve">    st_flr_fix NUMBER(8,2),      -- Store floor fixtures</w:t>
      </w:r>
    </w:p>
    <w:p>
      <w:r>
        <w:rPr>
          <w:rFonts w:ascii="Consolas" w:hAnsi="Consolas"/>
          <w:sz w:val="16"/>
        </w:rPr>
        <w:t xml:space="preserve">    flr_balance NUMBER(8,2),     -- Floor balance after allocation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created_at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STORE TRANSFER-IN PLAN (replaces VER.0061 ST-TRF-IN + ASP.NET TRF_IN_PLAN)</w:t>
      </w:r>
    </w:p>
    <w:p>
      <w:r>
        <w:rPr>
          <w:rFonts w:ascii="Consolas" w:hAnsi="Consolas"/>
          <w:sz w:val="16"/>
        </w:rPr>
        <w:t>CREATE TABLE gold.fact_trf_in_plan (</w:t>
      </w:r>
    </w:p>
    <w:p>
      <w:r>
        <w:rPr>
          <w:rFonts w:ascii="Consolas" w:hAnsi="Consolas"/>
          <w:sz w:val="16"/>
        </w:rPr>
        <w:t xml:space="preserve">    run_id STRING,</w:t>
      </w:r>
    </w:p>
    <w:p>
      <w:r>
        <w:rPr>
          <w:rFonts w:ascii="Consolas" w:hAnsi="Consolas"/>
          <w:sz w:val="16"/>
        </w:rPr>
        <w:t xml:space="preserve">    run_date DATE,</w:t>
      </w:r>
    </w:p>
    <w:p>
      <w:r>
        <w:rPr>
          <w:rFonts w:ascii="Consolas" w:hAnsi="Consolas"/>
          <w:sz w:val="16"/>
        </w:rPr>
        <w:t xml:space="preserve">    st_cd STRING,</w:t>
      </w:r>
    </w:p>
    <w:p>
      <w:r>
        <w:rPr>
          <w:rFonts w:ascii="Consolas" w:hAnsi="Consolas"/>
          <w:sz w:val="16"/>
        </w:rPr>
        <w:t xml:space="preserve">    maj_cat STRING,</w:t>
      </w:r>
    </w:p>
    <w:p>
      <w:r>
        <w:rPr>
          <w:rFonts w:ascii="Consolas" w:hAnsi="Consolas"/>
          <w:sz w:val="16"/>
        </w:rPr>
        <w:t xml:space="preserve">    plan_week_id INT,             -- For weekly granularity</w:t>
      </w:r>
    </w:p>
    <w:p>
      <w:r>
        <w:rPr>
          <w:rFonts w:ascii="Consolas" w:hAnsi="Consolas"/>
          <w:sz w:val="16"/>
        </w:rPr>
        <w:t xml:space="preserve">    plan_month DATE,              -- For monthly granularity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Opening position</w:t>
      </w:r>
    </w:p>
    <w:p>
      <w:r>
        <w:rPr>
          <w:rFonts w:ascii="Consolas" w:hAnsi="Consolas"/>
          <w:sz w:val="16"/>
        </w:rPr>
        <w:t xml:space="preserve">    op_stk_q NUMBER(12,2),</w:t>
      </w:r>
    </w:p>
    <w:p>
      <w:r>
        <w:rPr>
          <w:rFonts w:ascii="Consolas" w:hAnsi="Consolas"/>
          <w:sz w:val="16"/>
        </w:rPr>
        <w:t xml:space="preserve">    net_op_stk_q NUMBER(12,2),</w:t>
      </w:r>
    </w:p>
    <w:p>
      <w:r>
        <w:rPr>
          <w:rFonts w:ascii="Consolas" w:hAnsi="Consolas"/>
          <w:sz w:val="16"/>
        </w:rPr>
        <w:t xml:space="preserve">    nt_act_q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Budget inputs</w:t>
      </w:r>
    </w:p>
    <w:p>
      <w:r>
        <w:rPr>
          <w:rFonts w:ascii="Consolas" w:hAnsi="Consolas"/>
          <w:sz w:val="16"/>
        </w:rPr>
        <w:t xml:space="preserve">    bgt_disp_cl_q NUMBER(12,2),</w:t>
      </w:r>
    </w:p>
    <w:p>
      <w:r>
        <w:rPr>
          <w:rFonts w:ascii="Consolas" w:hAnsi="Consolas"/>
          <w:sz w:val="16"/>
        </w:rPr>
        <w:t xml:space="preserve">    bgt_sale_q NUMBER(12,2),</w:t>
      </w:r>
    </w:p>
    <w:p>
      <w:r>
        <w:rPr>
          <w:rFonts w:ascii="Consolas" w:hAnsi="Consolas"/>
          <w:sz w:val="16"/>
        </w:rPr>
        <w:t xml:space="preserve">    bgt_cover_sale_q NUMBER(12,2),</w:t>
      </w:r>
    </w:p>
    <w:p>
      <w:r>
        <w:rPr>
          <w:rFonts w:ascii="Consolas" w:hAnsi="Consolas"/>
          <w:sz w:val="16"/>
        </w:rPr>
        <w:t xml:space="preserve">    bgt_st_cl_mbq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OUTPUTS</w:t>
      </w:r>
    </w:p>
    <w:p>
      <w:r>
        <w:rPr>
          <w:rFonts w:ascii="Consolas" w:hAnsi="Consolas"/>
          <w:sz w:val="16"/>
        </w:rPr>
        <w:t xml:space="preserve">    trf_in_stk_q NUMBER(12,2),   -- Transfer-in quantity</w:t>
      </w:r>
    </w:p>
    <w:p>
      <w:r>
        <w:rPr>
          <w:rFonts w:ascii="Consolas" w:hAnsi="Consolas"/>
          <w:sz w:val="16"/>
        </w:rPr>
        <w:t xml:space="preserve">    trf_in_opt_cnt NUMBER(10,2), -- Transfer-in option count</w:t>
      </w:r>
    </w:p>
    <w:p>
      <w:r>
        <w:rPr>
          <w:rFonts w:ascii="Consolas" w:hAnsi="Consolas"/>
          <w:sz w:val="16"/>
        </w:rPr>
        <w:t xml:space="preserve">    dc_mbq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Closing position</w:t>
      </w:r>
    </w:p>
    <w:p>
      <w:r>
        <w:rPr>
          <w:rFonts w:ascii="Consolas" w:hAnsi="Consolas"/>
          <w:sz w:val="16"/>
        </w:rPr>
        <w:t xml:space="preserve">    cl_stk_q NUMBER(12,2),</w:t>
      </w:r>
    </w:p>
    <w:p>
      <w:r>
        <w:rPr>
          <w:rFonts w:ascii="Consolas" w:hAnsi="Consolas"/>
          <w:sz w:val="16"/>
        </w:rPr>
        <w:t xml:space="preserve">    excess_q NUMBER(12,2),</w:t>
      </w:r>
    </w:p>
    <w:p>
      <w:r>
        <w:rPr>
          <w:rFonts w:ascii="Consolas" w:hAnsi="Consolas"/>
          <w:sz w:val="16"/>
        </w:rPr>
        <w:t xml:space="preserve">    short_q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created_at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DC PURCHASE PLAN (replaces VER.0061 DC-TRF OUT + ASP.NET PURCHASE_PLAN)</w:t>
      </w:r>
    </w:p>
    <w:p>
      <w:r>
        <w:rPr>
          <w:rFonts w:ascii="Consolas" w:hAnsi="Consolas"/>
          <w:sz w:val="16"/>
        </w:rPr>
        <w:t>CREATE TABLE gold.fact_purchase_plan (</w:t>
      </w:r>
    </w:p>
    <w:p>
      <w:r>
        <w:rPr>
          <w:rFonts w:ascii="Consolas" w:hAnsi="Consolas"/>
          <w:sz w:val="16"/>
        </w:rPr>
        <w:t xml:space="preserve">    run_id STRING,</w:t>
      </w:r>
    </w:p>
    <w:p>
      <w:r>
        <w:rPr>
          <w:rFonts w:ascii="Consolas" w:hAnsi="Consolas"/>
          <w:sz w:val="16"/>
        </w:rPr>
        <w:t xml:space="preserve">    run_date DATE,</w:t>
      </w:r>
    </w:p>
    <w:p>
      <w:r>
        <w:rPr>
          <w:rFonts w:ascii="Consolas" w:hAnsi="Consolas"/>
          <w:sz w:val="16"/>
        </w:rPr>
        <w:t xml:space="preserve">    rdc_cd STRING,</w:t>
      </w:r>
    </w:p>
    <w:p>
      <w:r>
        <w:rPr>
          <w:rFonts w:ascii="Consolas" w:hAnsi="Consolas"/>
          <w:sz w:val="16"/>
        </w:rPr>
        <w:t xml:space="preserve">    maj_cat STRING,</w:t>
      </w:r>
    </w:p>
    <w:p>
      <w:r>
        <w:rPr>
          <w:rFonts w:ascii="Consolas" w:hAnsi="Consolas"/>
          <w:sz w:val="16"/>
        </w:rPr>
        <w:t xml:space="preserve">    plan_month DATE,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DC position</w:t>
      </w:r>
    </w:p>
    <w:p>
      <w:r>
        <w:rPr>
          <w:rFonts w:ascii="Consolas" w:hAnsi="Consolas"/>
          <w:sz w:val="16"/>
        </w:rPr>
        <w:t xml:space="preserve">    dc_op_stk_q NUMBER(12,2),</w:t>
      </w:r>
    </w:p>
    <w:p>
      <w:r>
        <w:rPr>
          <w:rFonts w:ascii="Consolas" w:hAnsi="Consolas"/>
          <w:sz w:val="16"/>
        </w:rPr>
        <w:t xml:space="preserve">    grt_stk_q NUMBER(12,2),</w:t>
      </w:r>
    </w:p>
    <w:p>
      <w:r>
        <w:rPr>
          <w:rFonts w:ascii="Consolas" w:hAnsi="Consolas"/>
          <w:sz w:val="16"/>
        </w:rPr>
        <w:t xml:space="preserve">    grt_cons_q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Aggregated store demand</w:t>
      </w:r>
    </w:p>
    <w:p>
      <w:r>
        <w:rPr>
          <w:rFonts w:ascii="Consolas" w:hAnsi="Consolas"/>
          <w:sz w:val="16"/>
        </w:rPr>
        <w:t xml:space="preserve">    trf_out_total NUMBER(12,2),</w:t>
      </w:r>
    </w:p>
    <w:p>
      <w:r>
        <w:rPr>
          <w:rFonts w:ascii="Consolas" w:hAnsi="Consolas"/>
          <w:sz w:val="16"/>
        </w:rPr>
        <w:t xml:space="preserve">    bgt_st_cl_mbq NUMBER(12,2),</w:t>
      </w:r>
    </w:p>
    <w:p>
      <w:r>
        <w:rPr>
          <w:rFonts w:ascii="Consolas" w:hAnsi="Consolas"/>
          <w:sz w:val="16"/>
        </w:rPr>
        <w:t xml:space="preserve">    net_st_cl_stk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DC calculations</w:t>
      </w:r>
    </w:p>
    <w:p>
      <w:r>
        <w:rPr>
          <w:rFonts w:ascii="Consolas" w:hAnsi="Consolas"/>
          <w:sz w:val="16"/>
        </w:rPr>
        <w:t xml:space="preserve">    dc_cl_mbq NUMBER(12,2),</w:t>
      </w:r>
    </w:p>
    <w:p>
      <w:r>
        <w:rPr>
          <w:rFonts w:ascii="Consolas" w:hAnsi="Consolas"/>
          <w:sz w:val="16"/>
        </w:rPr>
        <w:t xml:space="preserve">    dc_cl_stk_q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OUTPUTS</w:t>
      </w:r>
    </w:p>
    <w:p>
      <w:r>
        <w:rPr>
          <w:rFonts w:ascii="Consolas" w:hAnsi="Consolas"/>
          <w:sz w:val="16"/>
        </w:rPr>
        <w:t xml:space="preserve">    bgt_pur_q NUMBER(12,2),      -- Purchase quantity</w:t>
      </w:r>
    </w:p>
    <w:p>
      <w:r>
        <w:rPr>
          <w:rFonts w:ascii="Consolas" w:hAnsi="Consolas"/>
          <w:sz w:val="16"/>
        </w:rPr>
        <w:t xml:space="preserve">    pos_po NUMBER(12,2),          -- POs to raise</w:t>
      </w:r>
    </w:p>
    <w:p>
      <w:r>
        <w:rPr>
          <w:rFonts w:ascii="Consolas" w:hAnsi="Consolas"/>
          <w:sz w:val="16"/>
        </w:rPr>
        <w:t xml:space="preserve">    neg_po NUMBER(12,2),          -- POs to cancel</w:t>
      </w:r>
    </w:p>
    <w:p>
      <w:r>
        <w:rPr>
          <w:rFonts w:ascii="Consolas" w:hAnsi="Consolas"/>
          <w:sz w:val="16"/>
        </w:rPr>
        <w:t xml:space="preserve">    fresh_bin_req NUMBER(10,2),   -- Bin space needed</w:t>
      </w:r>
    </w:p>
    <w:p>
      <w:r>
        <w:rPr>
          <w:rFonts w:ascii="Consolas" w:hAnsi="Consolas"/>
          <w:sz w:val="16"/>
        </w:rPr>
        <w:t xml:space="preserve">    grt_bin_req NUMBER(10,2),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Company level</w:t>
      </w:r>
    </w:p>
    <w:p>
      <w:r>
        <w:rPr>
          <w:rFonts w:ascii="Consolas" w:hAnsi="Consolas"/>
          <w:sz w:val="16"/>
        </w:rPr>
        <w:t xml:space="preserve">    co_cl_stk_q NUMBER(12,2),</w:t>
      </w:r>
    </w:p>
    <w:p>
      <w:r>
        <w:rPr>
          <w:rFonts w:ascii="Consolas" w:hAnsi="Consolas"/>
          <w:sz w:val="16"/>
        </w:rPr>
        <w:t xml:space="preserve">    dc_excess_q NUMBER(12,2),</w:t>
      </w:r>
    </w:p>
    <w:p>
      <w:r>
        <w:rPr>
          <w:rFonts w:ascii="Consolas" w:hAnsi="Consolas"/>
          <w:sz w:val="16"/>
        </w:rPr>
        <w:t xml:space="preserve">    dc_short_q NUMBER(12,2),</w:t>
      </w:r>
    </w:p>
    <w:p>
      <w:r>
        <w:rPr>
          <w:rFonts w:ascii="Consolas" w:hAnsi="Consolas"/>
          <w:sz w:val="16"/>
        </w:rPr>
        <w:t xml:space="preserve">    st_excess_q NUMBER(12,2),</w:t>
      </w:r>
    </w:p>
    <w:p>
      <w:r>
        <w:rPr>
          <w:rFonts w:ascii="Consolas" w:hAnsi="Consolas"/>
          <w:sz w:val="16"/>
        </w:rPr>
        <w:t xml:space="preserve">    st_short_q NUMBER(12,2),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created_at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ALLOCATION RESULTS (from ARS)</w:t>
      </w:r>
    </w:p>
    <w:p>
      <w:r>
        <w:rPr>
          <w:rFonts w:ascii="Consolas" w:hAnsi="Consolas"/>
          <w:sz w:val="16"/>
        </w:rPr>
        <w:t>CREATE TABLE gold.fact_allocation (</w:t>
      </w:r>
    </w:p>
    <w:p>
      <w:r>
        <w:rPr>
          <w:rFonts w:ascii="Consolas" w:hAnsi="Consolas"/>
          <w:sz w:val="16"/>
        </w:rPr>
        <w:t xml:space="preserve">    run_id STRING,</w:t>
      </w:r>
    </w:p>
    <w:p>
      <w:r>
        <w:rPr>
          <w:rFonts w:ascii="Consolas" w:hAnsi="Consolas"/>
          <w:sz w:val="16"/>
        </w:rPr>
        <w:t xml:space="preserve">    run_date DATE,</w:t>
      </w:r>
    </w:p>
    <w:p>
      <w:r>
        <w:rPr>
          <w:rFonts w:ascii="Consolas" w:hAnsi="Consolas"/>
          <w:sz w:val="16"/>
        </w:rPr>
        <w:t xml:space="preserve">    st_cd STRING,</w:t>
      </w:r>
    </w:p>
    <w:p>
      <w:r>
        <w:rPr>
          <w:rFonts w:ascii="Consolas" w:hAnsi="Consolas"/>
          <w:sz w:val="16"/>
        </w:rPr>
        <w:t xml:space="preserve">    maj_cat STRING,</w:t>
      </w:r>
    </w:p>
    <w:p>
      <w:r>
        <w:rPr>
          <w:rFonts w:ascii="Consolas" w:hAnsi="Consolas"/>
          <w:sz w:val="16"/>
        </w:rPr>
        <w:t xml:space="preserve">    gen_art_color STRING,</w:t>
      </w:r>
    </w:p>
    <w:p>
      <w:r>
        <w:rPr>
          <w:rFonts w:ascii="Consolas" w:hAnsi="Consolas"/>
          <w:sz w:val="16"/>
        </w:rPr>
        <w:t xml:space="preserve">    size STRING,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Allocation</w:t>
      </w:r>
    </w:p>
    <w:p>
      <w:r>
        <w:rPr>
          <w:rFonts w:ascii="Consolas" w:hAnsi="Consolas"/>
          <w:sz w:val="16"/>
        </w:rPr>
        <w:t xml:space="preserve">    opt_no INT,</w:t>
      </w:r>
    </w:p>
    <w:p>
      <w:r>
        <w:rPr>
          <w:rFonts w:ascii="Consolas" w:hAnsi="Consolas"/>
          <w:sz w:val="16"/>
        </w:rPr>
        <w:t xml:space="preserve">    score NUMBER(8,2),</w:t>
      </w:r>
    </w:p>
    <w:p>
      <w:r>
        <w:rPr>
          <w:rFonts w:ascii="Consolas" w:hAnsi="Consolas"/>
          <w:sz w:val="16"/>
        </w:rPr>
        <w:t xml:space="preserve">    alloc_qty INT,</w:t>
      </w:r>
    </w:p>
    <w:p>
      <w:r>
        <w:rPr>
          <w:rFonts w:ascii="Consolas" w:hAnsi="Consolas"/>
          <w:sz w:val="16"/>
        </w:rPr>
        <w:t xml:space="preserve">    mrp NUMBER(10,2),</w:t>
      </w:r>
    </w:p>
    <w:p>
      <w:r>
        <w:rPr>
          <w:rFonts w:ascii="Consolas" w:hAnsi="Consolas"/>
          <w:sz w:val="16"/>
        </w:rPr>
        <w:t xml:space="preserve">    cost NUMBER(10,2),</w:t>
      </w:r>
    </w:p>
    <w:p>
      <w:r>
        <w:rPr>
          <w:rFonts w:ascii="Consolas" w:hAnsi="Consolas"/>
          <w:sz w:val="16"/>
        </w:rPr>
        <w:t xml:space="preserve">    total_value NUMBER(14,2),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Source</w:t>
      </w:r>
    </w:p>
    <w:p>
      <w:r>
        <w:rPr>
          <w:rFonts w:ascii="Consolas" w:hAnsi="Consolas"/>
          <w:sz w:val="16"/>
        </w:rPr>
        <w:t xml:space="preserve">    rdc_cd STRING,</w:t>
      </w:r>
    </w:p>
    <w:p>
      <w:r>
        <w:rPr>
          <w:rFonts w:ascii="Consolas" w:hAnsi="Consolas"/>
          <w:sz w:val="16"/>
        </w:rPr>
        <w:t xml:space="preserve">    engine_version STRING,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created_at TIMESTAMP DEFAULT CURRENT_TIMESTAMP()</w:t>
      </w:r>
    </w:p>
    <w:p>
      <w:r>
        <w:rPr>
          <w:rFonts w:ascii="Consolas" w:hAnsi="Consolas"/>
          <w:sz w:val="16"/>
        </w:rPr>
        <w:t>);</w:t>
      </w:r>
    </w:p>
    <w:p>
      <w:r>
        <w:t>____________________________________________________________</w:t>
      </w:r>
    </w:p>
    <w:p>
      <w:pPr>
        <w:pStyle w:val="Heading1"/>
      </w:pPr>
      <w:r>
        <w:t>4. The 5 Compute Engines in Snowflake</w:t>
      </w:r>
    </w:p>
    <w:p>
      <w:pPr>
        <w:pStyle w:val="Heading2"/>
      </w:pPr>
      <w:r>
        <w:t>4.1 Engine 1: Budget Creation (replaces V-0063)</w:t>
      </w:r>
    </w:p>
    <w:p>
      <w:r>
        <w:t>This is the highest value automation - replaces the 685 MB Excel with 1,006 columns.</w:t>
      </w:r>
    </w:p>
    <w:p>
      <w:r>
        <w:rPr>
          <w:rFonts w:ascii="Consolas" w:hAnsi="Consolas"/>
          <w:sz w:val="16"/>
        </w:rPr>
        <w:t>-- Snowflake Stored Procedure: Budget Engine</w:t>
      </w:r>
    </w:p>
    <w:p>
      <w:r>
        <w:rPr>
          <w:rFonts w:ascii="Consolas" w:hAnsi="Consolas"/>
          <w:sz w:val="16"/>
        </w:rPr>
        <w:t>CREATE OR REPLACE PROCEDURE gold.sp_generate_budget(</w:t>
      </w:r>
    </w:p>
    <w:p>
      <w:r>
        <w:rPr>
          <w:rFonts w:ascii="Consolas" w:hAnsi="Consolas"/>
          <w:sz w:val="16"/>
        </w:rPr>
        <w:t xml:space="preserve">    plan_months ARRAY,  -- e.g., ['2026-04-01', '2026-05-01', ...]</w:t>
      </w:r>
    </w:p>
    <w:p>
      <w:r>
        <w:rPr>
          <w:rFonts w:ascii="Consolas" w:hAnsi="Consolas"/>
          <w:sz w:val="16"/>
        </w:rPr>
        <w:t xml:space="preserve">    run_id STRING</w:t>
      </w:r>
    </w:p>
    <w:p>
      <w:r>
        <w:rPr>
          <w:rFonts w:ascii="Consolas" w:hAnsi="Consolas"/>
          <w:sz w:val="16"/>
        </w:rPr>
        <w:t>)</w:t>
      </w:r>
    </w:p>
    <w:p>
      <w:r>
        <w:rPr>
          <w:rFonts w:ascii="Consolas" w:hAnsi="Consolas"/>
          <w:sz w:val="16"/>
        </w:rPr>
        <w:t>RETURNS STRING</w:t>
      </w:r>
    </w:p>
    <w:p>
      <w:r>
        <w:rPr>
          <w:rFonts w:ascii="Consolas" w:hAnsi="Consolas"/>
          <w:sz w:val="16"/>
        </w:rPr>
        <w:t>LANGUAGE SQL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>$$</w:t>
      </w:r>
    </w:p>
    <w:p>
      <w:r>
        <w:rPr>
          <w:rFonts w:ascii="Consolas" w:hAnsi="Consolas"/>
          <w:sz w:val="16"/>
        </w:rPr>
        <w:t>BEGIN</w:t>
      </w:r>
    </w:p>
    <w:p>
      <w:r>
        <w:rPr>
          <w:rFonts w:ascii="Consolas" w:hAnsi="Consolas"/>
          <w:sz w:val="16"/>
        </w:rPr>
        <w:t xml:space="preserve">    -- STEP 1: Get LYSP (Last Year Same Period) actuals</w:t>
      </w:r>
    </w:p>
    <w:p>
      <w:r>
        <w:rPr>
          <w:rFonts w:ascii="Consolas" w:hAnsi="Consolas"/>
          <w:sz w:val="16"/>
        </w:rPr>
        <w:t xml:space="preserve">    CREATE OR REPLACE TEMP TABLE tmp_lysp AS</w:t>
      </w:r>
    </w:p>
    <w:p>
      <w:r>
        <w:rPr>
          <w:rFonts w:ascii="Consolas" w:hAnsi="Consolas"/>
          <w:sz w:val="16"/>
        </w:rPr>
        <w:t xml:space="preserve">    SELECT st_cd, maj_cat, plan_month,</w:t>
      </w:r>
    </w:p>
    <w:p>
      <w:r>
        <w:rPr>
          <w:rFonts w:ascii="Consolas" w:hAnsi="Consolas"/>
          <w:sz w:val="16"/>
        </w:rPr>
        <w:t xml:space="preserve">        SUM(sale_qty) AS lysp_sale_qty,</w:t>
      </w:r>
    </w:p>
    <w:p>
      <w:r>
        <w:rPr>
          <w:rFonts w:ascii="Consolas" w:hAnsi="Consolas"/>
          <w:sz w:val="16"/>
        </w:rPr>
        <w:t xml:space="preserve">        SUM(sale_val) AS lysp_sale_val,</w:t>
      </w:r>
    </w:p>
    <w:p>
      <w:r>
        <w:rPr>
          <w:rFonts w:ascii="Consolas" w:hAnsi="Consolas"/>
          <w:sz w:val="16"/>
        </w:rPr>
        <w:t xml:space="preserve">        SUM(gm_val) AS lysp_gm_val</w:t>
      </w:r>
    </w:p>
    <w:p>
      <w:r>
        <w:rPr>
          <w:rFonts w:ascii="Consolas" w:hAnsi="Consolas"/>
          <w:sz w:val="16"/>
        </w:rPr>
        <w:t xml:space="preserve">    FROM bronze.fabric_sales_history</w:t>
      </w:r>
    </w:p>
    <w:p>
      <w:r>
        <w:rPr>
          <w:rFonts w:ascii="Consolas" w:hAnsi="Consolas"/>
          <w:sz w:val="16"/>
        </w:rPr>
        <w:t xml:space="preserve">    WHERE sale_date BETWEEN DATEADD(YEAR, -1, plan_month)</w:t>
      </w:r>
    </w:p>
    <w:p>
      <w:r>
        <w:rPr>
          <w:rFonts w:ascii="Consolas" w:hAnsi="Consolas"/>
          <w:sz w:val="16"/>
        </w:rPr>
        <w:t xml:space="preserve">                        AND DATEADD(YEAR, -1, LAST_DAY(plan_month))</w:t>
      </w:r>
    </w:p>
    <w:p>
      <w:r>
        <w:rPr>
          <w:rFonts w:ascii="Consolas" w:hAnsi="Consolas"/>
          <w:sz w:val="16"/>
        </w:rPr>
        <w:t xml:space="preserve">    GROUP BY 1, 2, 3;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STEP 2: Calculate growth rates</w:t>
      </w:r>
    </w:p>
    <w:p>
      <w:r>
        <w:rPr>
          <w:rFonts w:ascii="Consolas" w:hAnsi="Consolas"/>
          <w:sz w:val="16"/>
        </w:rPr>
        <w:t xml:space="preserve">    CREATE OR REPLACE TEMP TABLE tmp_growth AS</w:t>
      </w:r>
    </w:p>
    <w:p>
      <w:r>
        <w:rPr>
          <w:rFonts w:ascii="Consolas" w:hAnsi="Consolas"/>
          <w:sz w:val="16"/>
        </w:rPr>
        <w:t xml:space="preserve">    SELECT</w:t>
      </w:r>
    </w:p>
    <w:p>
      <w:r>
        <w:rPr>
          <w:rFonts w:ascii="Consolas" w:hAnsi="Consolas"/>
          <w:sz w:val="16"/>
        </w:rPr>
        <w:t xml:space="preserve">        s.st_cd, m.maj_cat, p.plan_month,</w:t>
      </w:r>
    </w:p>
    <w:p>
      <w:r>
        <w:rPr>
          <w:rFonts w:ascii="Consolas" w:hAnsi="Consolas"/>
          <w:sz w:val="16"/>
        </w:rPr>
        <w:t xml:space="preserve">        -- Store x MAJCAT growth (from last 3 months trend)</w:t>
      </w:r>
    </w:p>
    <w:p>
      <w:r>
        <w:rPr>
          <w:rFonts w:ascii="Consolas" w:hAnsi="Consolas"/>
          <w:sz w:val="16"/>
        </w:rPr>
        <w:t xml:space="preserve">        COALESCE(recent.gr_pct, 0) AS growth_rate_st_majcat,</w:t>
      </w:r>
    </w:p>
    <w:p>
      <w:r>
        <w:rPr>
          <w:rFonts w:ascii="Consolas" w:hAnsi="Consolas"/>
          <w:sz w:val="16"/>
        </w:rPr>
        <w:t xml:space="preserve">        -- Category growth (national)</w:t>
      </w:r>
    </w:p>
    <w:p>
      <w:r>
        <w:rPr>
          <w:rFonts w:ascii="Consolas" w:hAnsi="Consolas"/>
          <w:sz w:val="16"/>
        </w:rPr>
        <w:t xml:space="preserve">        COALESCE(cat_gr.gr_pct, m.manual_gr_pct - 1, 0.10) AS growth_rate_majcat,</w:t>
      </w:r>
    </w:p>
    <w:p>
      <w:r>
        <w:rPr>
          <w:rFonts w:ascii="Consolas" w:hAnsi="Consolas"/>
          <w:sz w:val="16"/>
        </w:rPr>
        <w:t xml:space="preserve">        -- Store growth (all categories)</w:t>
      </w:r>
    </w:p>
    <w:p>
      <w:r>
        <w:rPr>
          <w:rFonts w:ascii="Consolas" w:hAnsi="Consolas"/>
          <w:sz w:val="16"/>
        </w:rPr>
        <w:t xml:space="preserve">        COALESCE(st_gr.gr_pct, 0.10) AS growth_rate_store</w:t>
      </w:r>
    </w:p>
    <w:p>
      <w:r>
        <w:rPr>
          <w:rFonts w:ascii="Consolas" w:hAnsi="Consolas"/>
          <w:sz w:val="16"/>
        </w:rPr>
        <w:t xml:space="preserve">    FROM silver.dim_store s</w:t>
      </w:r>
    </w:p>
    <w:p>
      <w:r>
        <w:rPr>
          <w:rFonts w:ascii="Consolas" w:hAnsi="Consolas"/>
          <w:sz w:val="16"/>
        </w:rPr>
        <w:t xml:space="preserve">    CROSS JOIN silver.dim_majcat m</w:t>
      </w:r>
    </w:p>
    <w:p>
      <w:r>
        <w:rPr>
          <w:rFonts w:ascii="Consolas" w:hAnsi="Consolas"/>
          <w:sz w:val="16"/>
        </w:rPr>
        <w:t xml:space="preserve">    CROSS JOIN (SELECT column1 AS plan_month FROM VALUES ... ) p</w:t>
      </w:r>
    </w:p>
    <w:p>
      <w:r>
        <w:rPr>
          <w:rFonts w:ascii="Consolas" w:hAnsi="Consolas"/>
          <w:sz w:val="16"/>
        </w:rPr>
        <w:t xml:space="preserve">    LEFT JOIN ... ;  -- Growth calculation joins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STEP 3: Apply fill rate adjustment (ALGO from Sheet2)</w:t>
      </w:r>
    </w:p>
    <w:p>
      <w:r>
        <w:rPr>
          <w:rFonts w:ascii="Consolas" w:hAnsi="Consolas"/>
          <w:sz w:val="16"/>
        </w:rPr>
        <w:t xml:space="preserve">    -- If LW fill rate &lt; 70%: increase stock</w:t>
      </w:r>
    </w:p>
    <w:p>
      <w:r>
        <w:rPr>
          <w:rFonts w:ascii="Consolas" w:hAnsi="Consolas"/>
          <w:sz w:val="16"/>
        </w:rPr>
        <w:t xml:space="preserve">    -- If LW fill rate &gt; 130%: decrease stock</w:t>
      </w:r>
    </w:p>
    <w:p>
      <w:r>
        <w:rPr>
          <w:rFonts w:ascii="Consolas" w:hAnsi="Consolas"/>
          <w:sz w:val="16"/>
        </w:rPr>
        <w:t xml:space="preserve">    CREATE OR REPLACE TEMP TABLE tmp_fill_adj AS</w:t>
      </w:r>
    </w:p>
    <w:p>
      <w:r>
        <w:rPr>
          <w:rFonts w:ascii="Consolas" w:hAnsi="Consolas"/>
          <w:sz w:val="16"/>
        </w:rPr>
        <w:t xml:space="preserve">    SELECT st_cd, maj_cat,</w:t>
      </w:r>
    </w:p>
    <w:p>
      <w:r>
        <w:rPr>
          <w:rFonts w:ascii="Consolas" w:hAnsi="Consolas"/>
          <w:sz w:val="16"/>
        </w:rPr>
        <w:t xml:space="preserve">        CASE</w:t>
      </w:r>
    </w:p>
    <w:p>
      <w:r>
        <w:rPr>
          <w:rFonts w:ascii="Consolas" w:hAnsi="Consolas"/>
          <w:sz w:val="16"/>
        </w:rPr>
        <w:t xml:space="preserve">            WHEN lw_fill_rate &lt; 0.70 THEN</w:t>
      </w:r>
    </w:p>
    <w:p>
      <w:r>
        <w:rPr>
          <w:rFonts w:ascii="Consolas" w:hAnsi="Consolas"/>
          <w:sz w:val="16"/>
        </w:rPr>
        <w:t xml:space="preserve">                lw_str * (1 + (0.70 / lw_fill_rate - 1) * 0.50)</w:t>
      </w:r>
    </w:p>
    <w:p>
      <w:r>
        <w:rPr>
          <w:rFonts w:ascii="Consolas" w:hAnsi="Consolas"/>
          <w:sz w:val="16"/>
        </w:rPr>
        <w:t xml:space="preserve">            WHEN lw_fill_rate &gt; 1.30 THEN</w:t>
      </w:r>
    </w:p>
    <w:p>
      <w:r>
        <w:rPr>
          <w:rFonts w:ascii="Consolas" w:hAnsi="Consolas"/>
          <w:sz w:val="16"/>
        </w:rPr>
        <w:t xml:space="preserve">                lw_str * (1 - (1 - 1.30 / lw_fill_rate) * 0.50)</w:t>
      </w:r>
    </w:p>
    <w:p>
      <w:r>
        <w:rPr>
          <w:rFonts w:ascii="Consolas" w:hAnsi="Consolas"/>
          <w:sz w:val="16"/>
        </w:rPr>
        <w:t xml:space="preserve">            ELSE lw_str</w:t>
      </w:r>
    </w:p>
    <w:p>
      <w:r>
        <w:rPr>
          <w:rFonts w:ascii="Consolas" w:hAnsi="Consolas"/>
          <w:sz w:val="16"/>
        </w:rPr>
        <w:t xml:space="preserve">        END AS adj_str,</w:t>
      </w:r>
    </w:p>
    <w:p>
      <w:r>
        <w:rPr>
          <w:rFonts w:ascii="Consolas" w:hAnsi="Consolas"/>
          <w:sz w:val="16"/>
        </w:rPr>
        <w:t xml:space="preserve">        CASE</w:t>
      </w:r>
    </w:p>
    <w:p>
      <w:r>
        <w:rPr>
          <w:rFonts w:ascii="Consolas" w:hAnsi="Consolas"/>
          <w:sz w:val="16"/>
        </w:rPr>
        <w:t xml:space="preserve">            WHEN lw_str = 0 AND lysp_str = 0 THEN</w:t>
      </w:r>
    </w:p>
    <w:p>
      <w:r>
        <w:rPr>
          <w:rFonts w:ascii="Consolas" w:hAnsi="Consolas"/>
          <w:sz w:val="16"/>
        </w:rPr>
        <w:t xml:space="preserve">                CASE WHEN seg = 'APP' THEN 45 ELSE 60 END  -- Default days</w:t>
      </w:r>
    </w:p>
    <w:p>
      <w:r>
        <w:rPr>
          <w:rFonts w:ascii="Consolas" w:hAnsi="Consolas"/>
          <w:sz w:val="16"/>
        </w:rPr>
        <w:t xml:space="preserve">            ELSE NULL</w:t>
      </w:r>
    </w:p>
    <w:p>
      <w:r>
        <w:rPr>
          <w:rFonts w:ascii="Consolas" w:hAnsi="Consolas"/>
          <w:sz w:val="16"/>
        </w:rPr>
        <w:t xml:space="preserve">        END AS default_days</w:t>
      </w:r>
    </w:p>
    <w:p>
      <w:r>
        <w:rPr>
          <w:rFonts w:ascii="Consolas" w:hAnsi="Consolas"/>
          <w:sz w:val="16"/>
        </w:rPr>
        <w:t xml:space="preserve">    FROM ...;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STEP 4: Apply festival adjustments</w:t>
      </w:r>
    </w:p>
    <w:p>
      <w:r>
        <w:rPr>
          <w:rFonts w:ascii="Consolas" w:hAnsi="Consolas"/>
          <w:sz w:val="16"/>
        </w:rPr>
        <w:t xml:space="preserve">    CREATE OR REPLACE TEMP TABLE tmp_festival AS</w:t>
      </w:r>
    </w:p>
    <w:p>
      <w:r>
        <w:rPr>
          <w:rFonts w:ascii="Consolas" w:hAnsi="Consolas"/>
          <w:sz w:val="16"/>
        </w:rPr>
        <w:t xml:space="preserve">    SELECT b.st_cd, b.maj_cat, b.plan_month,</w:t>
      </w:r>
    </w:p>
    <w:p>
      <w:r>
        <w:rPr>
          <w:rFonts w:ascii="Consolas" w:hAnsi="Consolas"/>
          <w:sz w:val="16"/>
        </w:rPr>
        <w:t xml:space="preserve">        COALESCE(f.impact_pct, 0) AS festival_uplift</w:t>
      </w:r>
    </w:p>
    <w:p>
      <w:r>
        <w:rPr>
          <w:rFonts w:ascii="Consolas" w:hAnsi="Consolas"/>
          <w:sz w:val="16"/>
        </w:rPr>
        <w:t xml:space="preserve">    FROM tmp_lysp b</w:t>
      </w:r>
    </w:p>
    <w:p>
      <w:r>
        <w:rPr>
          <w:rFonts w:ascii="Consolas" w:hAnsi="Consolas"/>
          <w:sz w:val="16"/>
        </w:rPr>
        <w:t xml:space="preserve">    LEFT JOIN silver.dim_festival_calendar f</w:t>
      </w:r>
    </w:p>
    <w:p>
      <w:r>
        <w:rPr>
          <w:rFonts w:ascii="Consolas" w:hAnsi="Consolas"/>
          <w:sz w:val="16"/>
        </w:rPr>
        <w:t xml:space="preserve">        ON b.plan_month = f.month</w:t>
      </w:r>
    </w:p>
    <w:p>
      <w:r>
        <w:rPr>
          <w:rFonts w:ascii="Consolas" w:hAnsi="Consolas"/>
          <w:sz w:val="16"/>
        </w:rPr>
        <w:t xml:space="preserve">        AND EXISTS (</w:t>
      </w:r>
    </w:p>
    <w:p>
      <w:r>
        <w:rPr>
          <w:rFonts w:ascii="Consolas" w:hAnsi="Consolas"/>
          <w:sz w:val="16"/>
        </w:rPr>
        <w:t xml:space="preserve">            SELECT 1 FROM silver.dim_store s</w:t>
      </w:r>
    </w:p>
    <w:p>
      <w:r>
        <w:rPr>
          <w:rFonts w:ascii="Consolas" w:hAnsi="Consolas"/>
          <w:sz w:val="16"/>
        </w:rPr>
        <w:t xml:space="preserve">            WHERE s.st_cd = b.st_cd</w:t>
      </w:r>
    </w:p>
    <w:p>
      <w:r>
        <w:rPr>
          <w:rFonts w:ascii="Consolas" w:hAnsi="Consolas"/>
          <w:sz w:val="16"/>
        </w:rPr>
        <w:t xml:space="preserve">            AND s.state = f.state</w:t>
      </w:r>
    </w:p>
    <w:p>
      <w:r>
        <w:rPr>
          <w:rFonts w:ascii="Consolas" w:hAnsi="Consolas"/>
          <w:sz w:val="16"/>
        </w:rPr>
        <w:t xml:space="preserve">            AND CASE f.festival</w:t>
      </w:r>
    </w:p>
    <w:p>
      <w:r>
        <w:rPr>
          <w:rFonts w:ascii="Consolas" w:hAnsi="Consolas"/>
          <w:sz w:val="16"/>
        </w:rPr>
        <w:t xml:space="preserve">                WHEN 'DIWALI' THEN s.flag_diwali</w:t>
      </w:r>
    </w:p>
    <w:p>
      <w:r>
        <w:rPr>
          <w:rFonts w:ascii="Consolas" w:hAnsi="Consolas"/>
          <w:sz w:val="16"/>
        </w:rPr>
        <w:t xml:space="preserve">                WHEN 'CHHAT' THEN s.flag_chhat</w:t>
      </w:r>
    </w:p>
    <w:p>
      <w:r>
        <w:rPr>
          <w:rFonts w:ascii="Consolas" w:hAnsi="Consolas"/>
          <w:sz w:val="16"/>
        </w:rPr>
        <w:t xml:space="preserve">                -- ... all 13 festivals</w:t>
      </w:r>
    </w:p>
    <w:p>
      <w:r>
        <w:rPr>
          <w:rFonts w:ascii="Consolas" w:hAnsi="Consolas"/>
          <w:sz w:val="16"/>
        </w:rPr>
        <w:t xml:space="preserve">                END = TRUE</w:t>
      </w:r>
    </w:p>
    <w:p>
      <w:r>
        <w:rPr>
          <w:rFonts w:ascii="Consolas" w:hAnsi="Consolas"/>
          <w:sz w:val="16"/>
        </w:rPr>
        <w:t xml:space="preserve">        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STEP 5: Calculate budget</w:t>
      </w:r>
    </w:p>
    <w:p>
      <w:r>
        <w:rPr>
          <w:rFonts w:ascii="Consolas" w:hAnsi="Consolas"/>
          <w:sz w:val="16"/>
        </w:rPr>
        <w:t xml:space="preserve">    -- BGT = LYSP * (1 + growth) * (1 + festival) * fill_rate_adj</w:t>
      </w:r>
    </w:p>
    <w:p>
      <w:r>
        <w:rPr>
          <w:rFonts w:ascii="Consolas" w:hAnsi="Consolas"/>
          <w:sz w:val="16"/>
        </w:rPr>
        <w:t xml:space="preserve">    -- Then apply MIN/MAX caps from dim_majcat</w:t>
      </w:r>
    </w:p>
    <w:p>
      <w:r>
        <w:rPr>
          <w:rFonts w:ascii="Consolas" w:hAnsi="Consolas"/>
          <w:sz w:val="16"/>
        </w:rPr>
        <w:t xml:space="preserve">    INSERT INTO gold.fact_budget_store_majcat (...)</w:t>
      </w:r>
    </w:p>
    <w:p>
      <w:r>
        <w:rPr>
          <w:rFonts w:ascii="Consolas" w:hAnsi="Consolas"/>
          <w:sz w:val="16"/>
        </w:rPr>
        <w:t xml:space="preserve">    SELECT</w:t>
      </w:r>
    </w:p>
    <w:p>
      <w:r>
        <w:rPr>
          <w:rFonts w:ascii="Consolas" w:hAnsi="Consolas"/>
          <w:sz w:val="16"/>
        </w:rPr>
        <w:t xml:space="preserve">        :run_id,</w:t>
      </w:r>
    </w:p>
    <w:p>
      <w:r>
        <w:rPr>
          <w:rFonts w:ascii="Consolas" w:hAnsi="Consolas"/>
          <w:sz w:val="16"/>
        </w:rPr>
        <w:t xml:space="preserve">        CURRENT_DATE(),</w:t>
      </w:r>
    </w:p>
    <w:p>
      <w:r>
        <w:rPr>
          <w:rFonts w:ascii="Consolas" w:hAnsi="Consolas"/>
          <w:sz w:val="16"/>
        </w:rPr>
        <w:t xml:space="preserve">        l.st_cd, l.maj_cat, l.plan_month,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    -- Core budget calculation</w:t>
      </w:r>
    </w:p>
    <w:p>
      <w:r>
        <w:rPr>
          <w:rFonts w:ascii="Consolas" w:hAnsi="Consolas"/>
          <w:sz w:val="16"/>
        </w:rPr>
        <w:t xml:space="preserve">        GREATEST(</w:t>
      </w:r>
    </w:p>
    <w:p>
      <w:r>
        <w:rPr>
          <w:rFonts w:ascii="Consolas" w:hAnsi="Consolas"/>
          <w:sz w:val="16"/>
        </w:rPr>
        <w:t xml:space="preserve">            m.min_fix,</w:t>
      </w:r>
    </w:p>
    <w:p>
      <w:r>
        <w:rPr>
          <w:rFonts w:ascii="Consolas" w:hAnsi="Consolas"/>
          <w:sz w:val="16"/>
        </w:rPr>
        <w:t xml:space="preserve">            LEAST(</w:t>
      </w:r>
    </w:p>
    <w:p>
      <w:r>
        <w:rPr>
          <w:rFonts w:ascii="Consolas" w:hAnsi="Consolas"/>
          <w:sz w:val="16"/>
        </w:rPr>
        <w:t xml:space="preserve">                m.max_fix,</w:t>
      </w:r>
    </w:p>
    <w:p>
      <w:r>
        <w:rPr>
          <w:rFonts w:ascii="Consolas" w:hAnsi="Consolas"/>
          <w:sz w:val="16"/>
        </w:rPr>
        <w:t xml:space="preserve">                l.lysp_sale_qty</w:t>
      </w:r>
    </w:p>
    <w:p>
      <w:r>
        <w:rPr>
          <w:rFonts w:ascii="Consolas" w:hAnsi="Consolas"/>
          <w:sz w:val="16"/>
        </w:rPr>
        <w:t xml:space="preserve">                * (1 + g.growth_rate_st_majcat)</w:t>
      </w:r>
    </w:p>
    <w:p>
      <w:r>
        <w:rPr>
          <w:rFonts w:ascii="Consolas" w:hAnsi="Consolas"/>
          <w:sz w:val="16"/>
        </w:rPr>
        <w:t xml:space="preserve">                * (1 + COALESCE(fst.festival_uplift, 0))</w:t>
      </w:r>
    </w:p>
    <w:p>
      <w:r>
        <w:rPr>
          <w:rFonts w:ascii="Consolas" w:hAnsi="Consolas"/>
          <w:sz w:val="16"/>
        </w:rPr>
        <w:t xml:space="preserve">                * COALESCE(fa.adj_factor, 1.0)</w:t>
      </w:r>
    </w:p>
    <w:p>
      <w:r>
        <w:rPr>
          <w:rFonts w:ascii="Consolas" w:hAnsi="Consolas"/>
          <w:sz w:val="16"/>
        </w:rPr>
        <w:t xml:space="preserve">            )</w:t>
      </w:r>
    </w:p>
    <w:p>
      <w:r>
        <w:rPr>
          <w:rFonts w:ascii="Consolas" w:hAnsi="Consolas"/>
          <w:sz w:val="16"/>
        </w:rPr>
        <w:t xml:space="preserve">        ) AS bgt_sale_qty,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    -- ... similar for bgt_sale_val, bgt_disp_qty etc.</w:t>
      </w:r>
    </w:p>
    <w:p>
      <w:r>
        <w:rPr>
          <w:rFonts w:ascii="Consolas" w:hAnsi="Consolas"/>
          <w:sz w:val="16"/>
        </w:rPr>
        <w:t xml:space="preserve">    FROM tmp_lysp l</w:t>
      </w:r>
    </w:p>
    <w:p>
      <w:r>
        <w:rPr>
          <w:rFonts w:ascii="Consolas" w:hAnsi="Consolas"/>
          <w:sz w:val="16"/>
        </w:rPr>
        <w:t xml:space="preserve">    JOIN tmp_growth g USING (st_cd, maj_cat, plan_month)</w:t>
      </w:r>
    </w:p>
    <w:p>
      <w:r>
        <w:rPr>
          <w:rFonts w:ascii="Consolas" w:hAnsi="Consolas"/>
          <w:sz w:val="16"/>
        </w:rPr>
        <w:t xml:space="preserve">    LEFT JOIN tmp_fill_adj fa USING (st_cd, maj_cat)</w:t>
      </w:r>
    </w:p>
    <w:p>
      <w:r>
        <w:rPr>
          <w:rFonts w:ascii="Consolas" w:hAnsi="Consolas"/>
          <w:sz w:val="16"/>
        </w:rPr>
        <w:t xml:space="preserve">    LEFT JOIN tmp_festival fst USING (st_cd, maj_cat, plan_month)</w:t>
      </w:r>
    </w:p>
    <w:p>
      <w:r>
        <w:rPr>
          <w:rFonts w:ascii="Consolas" w:hAnsi="Consolas"/>
          <w:sz w:val="16"/>
        </w:rPr>
        <w:t xml:space="preserve">    JOIN silver.dim_majcat m ON l.maj_cat = m.maj_cat;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-- STEP 6: Bottom-up reconciliation</w:t>
      </w:r>
    </w:p>
    <w:p>
      <w:r>
        <w:rPr>
          <w:rFonts w:ascii="Consolas" w:hAnsi="Consolas"/>
          <w:sz w:val="16"/>
        </w:rPr>
        <w:t xml:space="preserve">    -- Ensure store-level budgets sum to company targets</w:t>
      </w:r>
    </w:p>
    <w:p>
      <w:r>
        <w:rPr>
          <w:rFonts w:ascii="Consolas" w:hAnsi="Consolas"/>
          <w:sz w:val="16"/>
        </w:rPr>
        <w:t xml:space="preserve">    -- Adjust proportionally if bottom-up total differs from top-down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RETURN 'Budget generated: ' || :run_id;</w:t>
      </w:r>
    </w:p>
    <w:p>
      <w:r>
        <w:rPr>
          <w:rFonts w:ascii="Consolas" w:hAnsi="Consolas"/>
          <w:sz w:val="16"/>
        </w:rPr>
        <w:t>END;</w:t>
      </w:r>
    </w:p>
    <w:p>
      <w:r>
        <w:rPr>
          <w:rFonts w:ascii="Consolas" w:hAnsi="Consolas"/>
          <w:sz w:val="16"/>
        </w:rPr>
        <w:t>$$;</w:t>
      </w:r>
    </w:p>
    <w:p>
      <w:pPr>
        <w:pStyle w:val="Heading2"/>
      </w:pPr>
      <w:r>
        <w:t>4.2 Engine 2: Fixture Planning (replaces V-0081)</w:t>
      </w:r>
    </w:p>
    <w:p>
      <w:r>
        <w:rPr>
          <w:rFonts w:ascii="Consolas" w:hAnsi="Consolas"/>
          <w:sz w:val="16"/>
        </w:rPr>
        <w:t>CREATE OR REPLACE PROCEDURE gold.sp_generate_fixture_plan(run_id STRING)</w:t>
      </w:r>
    </w:p>
    <w:p>
      <w:r>
        <w:rPr>
          <w:rFonts w:ascii="Consolas" w:hAnsi="Consolas"/>
          <w:sz w:val="16"/>
        </w:rPr>
        <w:t>RETURNS STRING</w:t>
      </w:r>
    </w:p>
    <w:p>
      <w:r>
        <w:rPr>
          <w:rFonts w:ascii="Consolas" w:hAnsi="Consolas"/>
          <w:sz w:val="16"/>
        </w:rPr>
        <w:t>LANGUAGE PYTHON</w:t>
      </w:r>
    </w:p>
    <w:p>
      <w:r>
        <w:rPr>
          <w:rFonts w:ascii="Consolas" w:hAnsi="Consolas"/>
          <w:sz w:val="16"/>
        </w:rPr>
        <w:t>RUNTIME_VERSION = '3.11'</w:t>
      </w:r>
    </w:p>
    <w:p>
      <w:r>
        <w:rPr>
          <w:rFonts w:ascii="Consolas" w:hAnsi="Consolas"/>
          <w:sz w:val="16"/>
        </w:rPr>
        <w:t>PACKAGES = ('snowflake-snowpark-python', 'pandas', 'numpy')</w:t>
      </w:r>
    </w:p>
    <w:p>
      <w:r>
        <w:rPr>
          <w:rFonts w:ascii="Consolas" w:hAnsi="Consolas"/>
          <w:sz w:val="16"/>
        </w:rPr>
        <w:t>HANDLER = 'run'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>$$</w:t>
      </w:r>
    </w:p>
    <w:p>
      <w:r>
        <w:rPr>
          <w:rFonts w:ascii="Consolas" w:hAnsi="Consolas"/>
          <w:sz w:val="16"/>
        </w:rPr>
        <w:t>def run(session, run_id):</w:t>
      </w:r>
    </w:p>
    <w:p>
      <w:r>
        <w:rPr>
          <w:rFonts w:ascii="Consolas" w:hAnsi="Consolas"/>
          <w:sz w:val="16"/>
        </w:rPr>
        <w:t xml:space="preserve">    """</w:t>
      </w:r>
    </w:p>
    <w:p>
      <w:r>
        <w:rPr>
          <w:rFonts w:ascii="Consolas" w:hAnsi="Consolas"/>
          <w:sz w:val="16"/>
        </w:rPr>
        <w:t xml:space="preserve">    Fixture planning algorithm (371 Excel columns -&gt; Python logic):</w:t>
      </w:r>
    </w:p>
    <w:p>
      <w:r>
        <w:rPr>
          <w:rFonts w:ascii="Consolas" w:hAnsi="Consolas"/>
          <w:sz w:val="16"/>
        </w:rPr>
        <w:t xml:space="preserve">    1. State model: base fixtures per state x MAJCAT</w:t>
      </w:r>
    </w:p>
    <w:p>
      <w:r>
        <w:rPr>
          <w:rFonts w:ascii="Consolas" w:hAnsi="Consolas"/>
          <w:sz w:val="16"/>
        </w:rPr>
        <w:t xml:space="preserve">    2. National model: min/max caps</w:t>
      </w:r>
    </w:p>
    <w:p>
      <w:r>
        <w:rPr>
          <w:rFonts w:ascii="Consolas" w:hAnsi="Consolas"/>
          <w:sz w:val="16"/>
        </w:rPr>
        <w:t xml:space="preserve">    3. ROI scoring: GP PSF ranking</w:t>
      </w:r>
    </w:p>
    <w:p>
      <w:r>
        <w:rPr>
          <w:rFonts w:ascii="Consolas" w:hAnsi="Consolas"/>
          <w:sz w:val="16"/>
        </w:rPr>
        <w:t xml:space="preserve">    4. 4 rounds of incremental fix (APP x2, GM, MODEL)</w:t>
      </w:r>
    </w:p>
    <w:p>
      <w:r>
        <w:rPr>
          <w:rFonts w:ascii="Consolas" w:hAnsi="Consolas"/>
          <w:sz w:val="16"/>
        </w:rPr>
        <w:t xml:space="preserve">    5. Floor balance enforcement</w:t>
      </w:r>
    </w:p>
    <w:p>
      <w:r>
        <w:rPr>
          <w:rFonts w:ascii="Consolas" w:hAnsi="Consolas"/>
          <w:sz w:val="16"/>
        </w:rPr>
        <w:t xml:space="preserve">    6. Output: FINAL_FIX and ACC_DENSITY</w:t>
      </w:r>
    </w:p>
    <w:p>
      <w:r>
        <w:rPr>
          <w:rFonts w:ascii="Consolas" w:hAnsi="Consolas"/>
          <w:sz w:val="16"/>
        </w:rPr>
        <w:t xml:space="preserve">    """</w:t>
      </w:r>
    </w:p>
    <w:p>
      <w:r>
        <w:rPr>
          <w:rFonts w:ascii="Consolas" w:hAnsi="Consolas"/>
          <w:sz w:val="16"/>
        </w:rPr>
        <w:t xml:space="preserve">    import pandas as pd</w:t>
      </w:r>
    </w:p>
    <w:p>
      <w:r>
        <w:rPr>
          <w:rFonts w:ascii="Consolas" w:hAnsi="Consolas"/>
          <w:sz w:val="16"/>
        </w:rPr>
        <w:t xml:space="preserve">    import numpy as np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Load inputs</w:t>
      </w:r>
    </w:p>
    <w:p>
      <w:r>
        <w:rPr>
          <w:rFonts w:ascii="Consolas" w:hAnsi="Consolas"/>
          <w:sz w:val="16"/>
        </w:rPr>
        <w:t xml:space="preserve">    stores = session.table("silver.dim_store").to_pandas()</w:t>
      </w:r>
    </w:p>
    <w:p>
      <w:r>
        <w:rPr>
          <w:rFonts w:ascii="Consolas" w:hAnsi="Consolas"/>
          <w:sz w:val="16"/>
        </w:rPr>
        <w:t xml:space="preserve">    majcats = session.table("silver.dim_majcat").to_pandas()</w:t>
      </w:r>
    </w:p>
    <w:p>
      <w:r>
        <w:rPr>
          <w:rFonts w:ascii="Consolas" w:hAnsi="Consolas"/>
          <w:sz w:val="16"/>
        </w:rPr>
        <w:t xml:space="preserve">    sales = session.sql("""</w:t>
      </w:r>
    </w:p>
    <w:p>
      <w:r>
        <w:rPr>
          <w:rFonts w:ascii="Consolas" w:hAnsi="Consolas"/>
          <w:sz w:val="16"/>
        </w:rPr>
        <w:t xml:space="preserve">        SELECT st_cd, maj_cat, SUM(sale_val) as sale_val, SUM(gm_val) as gm_val</w:t>
      </w:r>
    </w:p>
    <w:p>
      <w:r>
        <w:rPr>
          <w:rFonts w:ascii="Consolas" w:hAnsi="Consolas"/>
          <w:sz w:val="16"/>
        </w:rPr>
        <w:t xml:space="preserve">        FROM bronze.fabric_sales_history</w:t>
      </w:r>
    </w:p>
    <w:p>
      <w:r>
        <w:rPr>
          <w:rFonts w:ascii="Consolas" w:hAnsi="Consolas"/>
          <w:sz w:val="16"/>
        </w:rPr>
        <w:t xml:space="preserve">        WHERE sale_date &gt;= DATEADD(MONTH, -3, CURRENT_DATE())</w:t>
      </w:r>
    </w:p>
    <w:p>
      <w:r>
        <w:rPr>
          <w:rFonts w:ascii="Consolas" w:hAnsi="Consolas"/>
          <w:sz w:val="16"/>
        </w:rPr>
        <w:t xml:space="preserve">        GROUP BY 1, 2</w:t>
      </w:r>
    </w:p>
    <w:p>
      <w:r>
        <w:rPr>
          <w:rFonts w:ascii="Consolas" w:hAnsi="Consolas"/>
          <w:sz w:val="16"/>
        </w:rPr>
        <w:t xml:space="preserve">    """).to_pandas()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Step 1: State model</w:t>
      </w:r>
    </w:p>
    <w:p>
      <w:r>
        <w:rPr>
          <w:rFonts w:ascii="Consolas" w:hAnsi="Consolas"/>
          <w:sz w:val="16"/>
        </w:rPr>
        <w:t xml:space="preserve">    # Each state has base fixture per MAJCAT (from historical patterns)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Step 2: National model with min/max</w:t>
      </w:r>
    </w:p>
    <w:p>
      <w:r>
        <w:rPr>
          <w:rFonts w:ascii="Consolas" w:hAnsi="Consolas"/>
          <w:sz w:val="16"/>
        </w:rPr>
        <w:t xml:space="preserve">    # NAT_MODEL = CLAMP(state_model, min_fix, max_fix)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Step 3: ROI scoring</w:t>
      </w:r>
    </w:p>
    <w:p>
      <w:r>
        <w:rPr>
          <w:rFonts w:ascii="Consolas" w:hAnsi="Consolas"/>
          <w:sz w:val="16"/>
        </w:rPr>
        <w:t xml:space="preserve">    # GP_PSF = GM_Value / (Fix_Count * Area_Per_Fix)</w:t>
      </w:r>
    </w:p>
    <w:p>
      <w:r>
        <w:rPr>
          <w:rFonts w:ascii="Consolas" w:hAnsi="Consolas"/>
          <w:sz w:val="16"/>
        </w:rPr>
        <w:t xml:space="preserve">    # Rank categories by GP_PSF within each store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Step 4: Incremental fix (4 rounds)</w:t>
      </w:r>
    </w:p>
    <w:p>
      <w:r>
        <w:rPr>
          <w:rFonts w:ascii="Consolas" w:hAnsi="Consolas"/>
          <w:sz w:val="16"/>
        </w:rPr>
        <w:t xml:space="preserve">    # Round 1-2: APP additions (high GP PSF categories get more)</w:t>
      </w:r>
    </w:p>
    <w:p>
      <w:r>
        <w:rPr>
          <w:rFonts w:ascii="Consolas" w:hAnsi="Consolas"/>
          <w:sz w:val="16"/>
        </w:rPr>
        <w:t xml:space="preserve">    # Round 3: GM additions</w:t>
      </w:r>
    </w:p>
    <w:p>
      <w:r>
        <w:rPr>
          <w:rFonts w:ascii="Consolas" w:hAnsi="Consolas"/>
          <w:sz w:val="16"/>
        </w:rPr>
        <w:t xml:space="preserve">    # Round 4: Model corrections</w:t>
      </w:r>
    </w:p>
    <w:p>
      <w:r>
        <w:rPr>
          <w:rFonts w:ascii="Consolas" w:hAnsi="Consolas"/>
          <w:sz w:val="16"/>
        </w:rPr>
        <w:t xml:space="preserve">    # Each round: bottom-up, floor balance check, cap enforcement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Step 5: Output</w:t>
      </w:r>
    </w:p>
    <w:p>
      <w:r>
        <w:rPr>
          <w:rFonts w:ascii="Consolas" w:hAnsi="Consolas"/>
          <w:sz w:val="16"/>
        </w:rPr>
        <w:t xml:space="preserve">    results = pd.DataFrame(...)  # Final fixture plan</w:t>
      </w:r>
    </w:p>
    <w:p>
      <w:r>
        <w:rPr>
          <w:rFonts w:ascii="Consolas" w:hAnsi="Consolas"/>
          <w:sz w:val="16"/>
        </w:rPr>
        <w:t xml:space="preserve">    session.write_pandas(results, "gold.fact_fixture_plan", auto_create_table=False)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return f"Fixture plan generated: {run_id}"</w:t>
      </w:r>
    </w:p>
    <w:p>
      <w:r>
        <w:rPr>
          <w:rFonts w:ascii="Consolas" w:hAnsi="Consolas"/>
          <w:sz w:val="16"/>
        </w:rPr>
        <w:t>$$;</w:t>
      </w:r>
    </w:p>
    <w:p>
      <w:pPr>
        <w:pStyle w:val="Heading2"/>
      </w:pPr>
      <w:r>
        <w:t>4.3 Engine 3: Weekly Disaggregation (replaces manual split)</w:t>
      </w:r>
    </w:p>
    <w:p>
      <w:r>
        <w:rPr>
          <w:rFonts w:ascii="Consolas" w:hAnsi="Consolas"/>
          <w:sz w:val="16"/>
        </w:rPr>
        <w:t>CREATE OR REPLACE PROCEDURE gold.sp_disaggregate_to_weekly(</w:t>
      </w:r>
    </w:p>
    <w:p>
      <w:r>
        <w:rPr>
          <w:rFonts w:ascii="Consolas" w:hAnsi="Consolas"/>
          <w:sz w:val="16"/>
        </w:rPr>
        <w:t xml:space="preserve">    plan_month DATE, run_id STRING</w:t>
      </w:r>
    </w:p>
    <w:p>
      <w:r>
        <w:rPr>
          <w:rFonts w:ascii="Consolas" w:hAnsi="Consolas"/>
          <w:sz w:val="16"/>
        </w:rPr>
        <w:t>)</w:t>
      </w:r>
    </w:p>
    <w:p>
      <w:r>
        <w:rPr>
          <w:rFonts w:ascii="Consolas" w:hAnsi="Consolas"/>
          <w:sz w:val="16"/>
        </w:rPr>
        <w:t>RETURNS STRING</w:t>
      </w:r>
    </w:p>
    <w:p>
      <w:r>
        <w:rPr>
          <w:rFonts w:ascii="Consolas" w:hAnsi="Consolas"/>
          <w:sz w:val="16"/>
        </w:rPr>
        <w:t>LANGUAGE SQL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>$$</w:t>
      </w:r>
    </w:p>
    <w:p>
      <w:r>
        <w:rPr>
          <w:rFonts w:ascii="Consolas" w:hAnsi="Consolas"/>
          <w:sz w:val="16"/>
        </w:rPr>
        <w:t>BEGIN</w:t>
      </w:r>
    </w:p>
    <w:p>
      <w:r>
        <w:rPr>
          <w:rFonts w:ascii="Consolas" w:hAnsi="Consolas"/>
          <w:sz w:val="16"/>
        </w:rPr>
        <w:t xml:space="preserve">    -- Use season curves + historical weekly patterns to split monthly into weekly</w:t>
      </w:r>
    </w:p>
    <w:p>
      <w:r>
        <w:rPr>
          <w:rFonts w:ascii="Consolas" w:hAnsi="Consolas"/>
          <w:sz w:val="16"/>
        </w:rPr>
        <w:t xml:space="preserve">    INSERT INTO gold.fact_trf_in_plan (</w:t>
      </w:r>
    </w:p>
    <w:p>
      <w:r>
        <w:rPr>
          <w:rFonts w:ascii="Consolas" w:hAnsi="Consolas"/>
          <w:sz w:val="16"/>
        </w:rPr>
        <w:t xml:space="preserve">        run_id, run_date, st_cd, maj_cat, plan_week_id, plan_month,</w:t>
      </w:r>
    </w:p>
    <w:p>
      <w:r>
        <w:rPr>
          <w:rFonts w:ascii="Consolas" w:hAnsi="Consolas"/>
          <w:sz w:val="16"/>
        </w:rPr>
        <w:t xml:space="preserve">        bgt_sale_q, bgt_disp_cl_q</w:t>
      </w:r>
    </w:p>
    <w:p>
      <w:r>
        <w:rPr>
          <w:rFonts w:ascii="Consolas" w:hAnsi="Consolas"/>
          <w:sz w:val="16"/>
        </w:rPr>
        <w:t xml:space="preserve">    )</w:t>
      </w:r>
    </w:p>
    <w:p>
      <w:r>
        <w:rPr>
          <w:rFonts w:ascii="Consolas" w:hAnsi="Consolas"/>
          <w:sz w:val="16"/>
        </w:rPr>
        <w:t xml:space="preserve">    SELECT</w:t>
      </w:r>
    </w:p>
    <w:p>
      <w:r>
        <w:rPr>
          <w:rFonts w:ascii="Consolas" w:hAnsi="Consolas"/>
          <w:sz w:val="16"/>
        </w:rPr>
        <w:t xml:space="preserve">        :run_id, CURRENT_DATE(),</w:t>
      </w:r>
    </w:p>
    <w:p>
      <w:r>
        <w:rPr>
          <w:rFonts w:ascii="Consolas" w:hAnsi="Consolas"/>
          <w:sz w:val="16"/>
        </w:rPr>
        <w:t xml:space="preserve">        b.st_cd, b.maj_cat, w.week_id, b.plan_month,</w:t>
      </w:r>
    </w:p>
    <w:p>
      <w:r>
        <w:rPr>
          <w:rFonts w:ascii="Consolas" w:hAnsi="Consolas"/>
          <w:sz w:val="16"/>
        </w:rPr>
        <w:t xml:space="preserve">        -- Distribute monthly qty across weeks using historical pattern</w:t>
      </w:r>
    </w:p>
    <w:p>
      <w:r>
        <w:rPr>
          <w:rFonts w:ascii="Consolas" w:hAnsi="Consolas"/>
          <w:sz w:val="16"/>
        </w:rPr>
        <w:t xml:space="preserve">        b.bgt_sale_qty * (</w:t>
      </w:r>
    </w:p>
    <w:p>
      <w:r>
        <w:rPr>
          <w:rFonts w:ascii="Consolas" w:hAnsi="Consolas"/>
          <w:sz w:val="16"/>
        </w:rPr>
        <w:t xml:space="preserve">            COALESCE(hw.week_pct, 1.0 / COUNT(*) OVER (PARTITION BY b.st_cd, b.maj_cat))</w:t>
      </w:r>
    </w:p>
    <w:p>
      <w:r>
        <w:rPr>
          <w:rFonts w:ascii="Consolas" w:hAnsi="Consolas"/>
          <w:sz w:val="16"/>
        </w:rPr>
        <w:t xml:space="preserve">        ) AS weekly_sale_qty,</w:t>
      </w:r>
    </w:p>
    <w:p>
      <w:r>
        <w:rPr>
          <w:rFonts w:ascii="Consolas" w:hAnsi="Consolas"/>
          <w:sz w:val="16"/>
        </w:rPr>
        <w:t xml:space="preserve">        b.bgt_disp_qty * (</w:t>
      </w:r>
    </w:p>
    <w:p>
      <w:r>
        <w:rPr>
          <w:rFonts w:ascii="Consolas" w:hAnsi="Consolas"/>
          <w:sz w:val="16"/>
        </w:rPr>
        <w:t xml:space="preserve">            COALESCE(hw.week_pct, 1.0 / COUNT(*) OVER (PARTITION BY b.st_cd, b.maj_cat))</w:t>
      </w:r>
    </w:p>
    <w:p>
      <w:r>
        <w:rPr>
          <w:rFonts w:ascii="Consolas" w:hAnsi="Consolas"/>
          <w:sz w:val="16"/>
        </w:rPr>
        <w:t xml:space="preserve">        ) AS weekly_disp_qty</w:t>
      </w:r>
    </w:p>
    <w:p>
      <w:r>
        <w:rPr>
          <w:rFonts w:ascii="Consolas" w:hAnsi="Consolas"/>
          <w:sz w:val="16"/>
        </w:rPr>
        <w:t xml:space="preserve">    FROM gold.fact_budget_store_majcat b</w:t>
      </w:r>
    </w:p>
    <w:p>
      <w:r>
        <w:rPr>
          <w:rFonts w:ascii="Consolas" w:hAnsi="Consolas"/>
          <w:sz w:val="16"/>
        </w:rPr>
        <w:t xml:space="preserve">    JOIN silver.dim_week w ON w.month_date = b.plan_month</w:t>
      </w:r>
    </w:p>
    <w:p>
      <w:r>
        <w:rPr>
          <w:rFonts w:ascii="Consolas" w:hAnsi="Consolas"/>
          <w:sz w:val="16"/>
        </w:rPr>
        <w:t xml:space="preserve">    LEFT JOIN (</w:t>
      </w:r>
    </w:p>
    <w:p>
      <w:r>
        <w:rPr>
          <w:rFonts w:ascii="Consolas" w:hAnsi="Consolas"/>
          <w:sz w:val="16"/>
        </w:rPr>
        <w:t xml:space="preserve">        -- Historical weekly distribution pattern (LYSP)</w:t>
      </w:r>
    </w:p>
    <w:p>
      <w:r>
        <w:rPr>
          <w:rFonts w:ascii="Consolas" w:hAnsi="Consolas"/>
          <w:sz w:val="16"/>
        </w:rPr>
        <w:t xml:space="preserve">        SELECT st_cd, maj_cat, fy_week,</w:t>
      </w:r>
    </w:p>
    <w:p>
      <w:r>
        <w:rPr>
          <w:rFonts w:ascii="Consolas" w:hAnsi="Consolas"/>
          <w:sz w:val="16"/>
        </w:rPr>
        <w:t xml:space="preserve">            sale_qty / NULLIF(SUM(sale_qty) OVER (PARTITION BY st_cd, maj_cat, month_date), 0) AS week_pct</w:t>
      </w:r>
    </w:p>
    <w:p>
      <w:r>
        <w:rPr>
          <w:rFonts w:ascii="Consolas" w:hAnsi="Consolas"/>
          <w:sz w:val="16"/>
        </w:rPr>
        <w:t xml:space="preserve">        FROM bronze.fabric_sales_history h</w:t>
      </w:r>
    </w:p>
    <w:p>
      <w:r>
        <w:rPr>
          <w:rFonts w:ascii="Consolas" w:hAnsi="Consolas"/>
          <w:sz w:val="16"/>
        </w:rPr>
        <w:t xml:space="preserve">        JOIN silver.dim_week w ON h.sale_date BETWEEN w.wk_start_date AND w.wk_end_date</w:t>
      </w:r>
    </w:p>
    <w:p>
      <w:r>
        <w:rPr>
          <w:rFonts w:ascii="Consolas" w:hAnsi="Consolas"/>
          <w:sz w:val="16"/>
        </w:rPr>
        <w:t xml:space="preserve">        WHERE h.sale_date BETWEEN DATEADD(YEAR, -1, :plan_month) AND DATEADD(YEAR, -1, LAST_DAY(:plan_month))</w:t>
      </w:r>
    </w:p>
    <w:p>
      <w:r>
        <w:rPr>
          <w:rFonts w:ascii="Consolas" w:hAnsi="Consolas"/>
          <w:sz w:val="16"/>
        </w:rPr>
        <w:t xml:space="preserve">    ) hw ON b.st_cd = hw.st_cd AND b.maj_cat = hw.maj_cat AND w.fy_week = hw.fy_week</w:t>
      </w:r>
    </w:p>
    <w:p>
      <w:r>
        <w:rPr>
          <w:rFonts w:ascii="Consolas" w:hAnsi="Consolas"/>
          <w:sz w:val="16"/>
        </w:rPr>
        <w:t xml:space="preserve">    WHERE b.plan_month = :plan_month;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RETURN 'Weekly disaggregation complete';</w:t>
      </w:r>
    </w:p>
    <w:p>
      <w:r>
        <w:rPr>
          <w:rFonts w:ascii="Consolas" w:hAnsi="Consolas"/>
          <w:sz w:val="16"/>
        </w:rPr>
        <w:t>END;</w:t>
      </w:r>
    </w:p>
    <w:p>
      <w:r>
        <w:rPr>
          <w:rFonts w:ascii="Consolas" w:hAnsi="Consolas"/>
          <w:sz w:val="16"/>
        </w:rPr>
        <w:t>$$;</w:t>
      </w:r>
    </w:p>
    <w:p>
      <w:pPr>
        <w:pStyle w:val="Heading2"/>
      </w:pPr>
      <w:r>
        <w:t>4.4 Engine 4: TRF-IN &amp; Purchase Plan (replaces VER.0061 + ASP.NET SPs)</w:t>
      </w:r>
    </w:p>
    <w:p>
      <w:r>
        <w:rPr>
          <w:rFonts w:ascii="Consolas" w:hAnsi="Consolas"/>
          <w:sz w:val="16"/>
        </w:rPr>
        <w:t>-- This replicates SP_GENERATE_TRF_IN_PLAN and SP_GENERATE_PURCHASE_PLAN</w:t>
      </w:r>
    </w:p>
    <w:p>
      <w:r>
        <w:rPr>
          <w:rFonts w:ascii="Consolas" w:hAnsi="Consolas"/>
          <w:sz w:val="16"/>
        </w:rPr>
        <w:t>-- but runs in Snowflake with full monthly chaining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CREATE OR REPLACE PROCEDURE gold.sp_generate_plans(</w:t>
      </w:r>
    </w:p>
    <w:p>
      <w:r>
        <w:rPr>
          <w:rFonts w:ascii="Consolas" w:hAnsi="Consolas"/>
          <w:sz w:val="16"/>
        </w:rPr>
        <w:t xml:space="preserve">    start_month DATE, months_forward INT, run_id STRING</w:t>
      </w:r>
    </w:p>
    <w:p>
      <w:r>
        <w:rPr>
          <w:rFonts w:ascii="Consolas" w:hAnsi="Consolas"/>
          <w:sz w:val="16"/>
        </w:rPr>
        <w:t>)</w:t>
      </w:r>
    </w:p>
    <w:p>
      <w:r>
        <w:rPr>
          <w:rFonts w:ascii="Consolas" w:hAnsi="Consolas"/>
          <w:sz w:val="16"/>
        </w:rPr>
        <w:t>RETURNS STRING</w:t>
      </w:r>
    </w:p>
    <w:p>
      <w:r>
        <w:rPr>
          <w:rFonts w:ascii="Consolas" w:hAnsi="Consolas"/>
          <w:sz w:val="16"/>
        </w:rPr>
        <w:t>LANGUAGE SQL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>$$</w:t>
      </w:r>
    </w:p>
    <w:p>
      <w:r>
        <w:rPr>
          <w:rFonts w:ascii="Consolas" w:hAnsi="Consolas"/>
          <w:sz w:val="16"/>
        </w:rPr>
        <w:t>BEGIN</w:t>
      </w:r>
    </w:p>
    <w:p>
      <w:r>
        <w:rPr>
          <w:rFonts w:ascii="Consolas" w:hAnsi="Consolas"/>
          <w:sz w:val="16"/>
        </w:rPr>
        <w:t xml:space="preserve">    -- CHAIN: Month by month, closing -&gt; next opening</w:t>
      </w:r>
    </w:p>
    <w:p>
      <w:r>
        <w:rPr>
          <w:rFonts w:ascii="Consolas" w:hAnsi="Consolas"/>
          <w:sz w:val="16"/>
        </w:rPr>
        <w:t xml:space="preserve">    FOR m IN 0 TO :months_forward - 1 DO</w:t>
      </w:r>
    </w:p>
    <w:p>
      <w:r>
        <w:rPr>
          <w:rFonts w:ascii="Consolas" w:hAnsi="Consolas"/>
          <w:sz w:val="16"/>
        </w:rPr>
        <w:t xml:space="preserve">        LET current_month := DATEADD(MONTH, m, :start_month);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    -- STORE TRF-IN</w:t>
      </w:r>
    </w:p>
    <w:p>
      <w:r>
        <w:rPr>
          <w:rFonts w:ascii="Consolas" w:hAnsi="Consolas"/>
          <w:sz w:val="16"/>
        </w:rPr>
        <w:t xml:space="preserve">        MERGE INTO gold.fact_trf_in_plan t</w:t>
      </w:r>
    </w:p>
    <w:p>
      <w:r>
        <w:rPr>
          <w:rFonts w:ascii="Consolas" w:hAnsi="Consolas"/>
          <w:sz w:val="16"/>
        </w:rPr>
        <w:t xml:space="preserve">        USING (</w:t>
      </w:r>
    </w:p>
    <w:p>
      <w:r>
        <w:rPr>
          <w:rFonts w:ascii="Consolas" w:hAnsi="Consolas"/>
          <w:sz w:val="16"/>
        </w:rPr>
        <w:t xml:space="preserve">            SELECT</w:t>
      </w:r>
    </w:p>
    <w:p>
      <w:r>
        <w:rPr>
          <w:rFonts w:ascii="Consolas" w:hAnsi="Consolas"/>
          <w:sz w:val="16"/>
        </w:rPr>
        <w:t xml:space="preserve">                :run_id AS run_id, :current_month AS plan_month,</w:t>
      </w:r>
    </w:p>
    <w:p>
      <w:r>
        <w:rPr>
          <w:rFonts w:ascii="Consolas" w:hAnsi="Consolas"/>
          <w:sz w:val="16"/>
        </w:rPr>
        <w:t xml:space="preserve">                b.st_cd, b.maj_cat,</w:t>
      </w:r>
    </w:p>
    <w:p>
      <w:r>
        <w:rPr>
          <w:rFonts w:ascii="Consolas" w:hAnsi="Consolas"/>
          <w:sz w:val="16"/>
        </w:rPr>
        <w:t xml:space="preserve">                -- Opening stock = previous month closing, or current SAP stock for M1</w:t>
      </w:r>
    </w:p>
    <w:p>
      <w:r>
        <w:rPr>
          <w:rFonts w:ascii="Consolas" w:hAnsi="Consolas"/>
          <w:sz w:val="16"/>
        </w:rPr>
        <w:t xml:space="preserve">                CASE WHEN m = 0 THEN ss.stk_qty</w:t>
      </w:r>
    </w:p>
    <w:p>
      <w:r>
        <w:rPr>
          <w:rFonts w:ascii="Consolas" w:hAnsi="Consolas"/>
          <w:sz w:val="16"/>
        </w:rPr>
        <w:t xml:space="preserve">                     ELSE prev.cl_stk_q END AS op_stk_q,</w:t>
      </w:r>
    </w:p>
    <w:p>
      <w:r>
        <w:rPr>
          <w:rFonts w:ascii="Consolas" w:hAnsi="Consolas"/>
          <w:sz w:val="16"/>
        </w:rPr>
        <w:t xml:space="preserve">                b.bgt_disp_qty AS bgt_disp_cl_q,</w:t>
      </w:r>
    </w:p>
    <w:p>
      <w:r>
        <w:rPr>
          <w:rFonts w:ascii="Consolas" w:hAnsi="Consolas"/>
          <w:sz w:val="16"/>
        </w:rPr>
        <w:t xml:space="preserve">                b.bgt_sale_qty AS bgt_sale_q,</w:t>
      </w:r>
    </w:p>
    <w:p>
      <w:r>
        <w:rPr>
          <w:rFonts w:ascii="Consolas" w:hAnsi="Consolas"/>
          <w:sz w:val="16"/>
        </w:rPr>
        <w:t xml:space="preserve">                -- Cover sales = next month sale / 30 * cover days</w:t>
      </w:r>
    </w:p>
    <w:p>
      <w:r>
        <w:rPr>
          <w:rFonts w:ascii="Consolas" w:hAnsi="Consolas"/>
          <w:sz w:val="16"/>
        </w:rPr>
        <w:t xml:space="preserve">                (next_b.bgt_sale_qty / 30 * s.cover_days) AS bgt_cover_sale_q,</w:t>
      </w:r>
    </w:p>
    <w:p>
      <w:r>
        <w:rPr>
          <w:rFonts w:ascii="Consolas" w:hAnsi="Consolas"/>
          <w:sz w:val="16"/>
        </w:rPr>
        <w:t xml:space="preserve">                -- MBQ = display + cover</w:t>
      </w:r>
    </w:p>
    <w:p>
      <w:r>
        <w:rPr>
          <w:rFonts w:ascii="Consolas" w:hAnsi="Consolas"/>
          <w:sz w:val="16"/>
        </w:rPr>
        <w:t xml:space="preserve">                (b.bgt_disp_qty + next_b.bgt_sale_qty / 30 * s.cover_days) AS bgt_st_cl_mbq,</w:t>
      </w:r>
    </w:p>
    <w:p>
      <w:r>
        <w:rPr>
          <w:rFonts w:ascii="Consolas" w:hAnsi="Consolas"/>
          <w:sz w:val="16"/>
        </w:rPr>
        <w:t xml:space="preserve">                -- TRF-IN = MAX(MBQ + SALE - OP_STK, 0)</w:t>
      </w:r>
    </w:p>
    <w:p>
      <w:r>
        <w:rPr>
          <w:rFonts w:ascii="Consolas" w:hAnsi="Consolas"/>
          <w:sz w:val="16"/>
        </w:rPr>
        <w:t xml:space="preserve">                GREATEST(0,</w:t>
      </w:r>
    </w:p>
    <w:p>
      <w:r>
        <w:rPr>
          <w:rFonts w:ascii="Consolas" w:hAnsi="Consolas"/>
          <w:sz w:val="16"/>
        </w:rPr>
        <w:t xml:space="preserve">                    (b.bgt_disp_qty + next_b.bgt_sale_qty / 30 * s.cover_days)</w:t>
      </w:r>
    </w:p>
    <w:p>
      <w:r>
        <w:rPr>
          <w:rFonts w:ascii="Consolas" w:hAnsi="Consolas"/>
          <w:sz w:val="16"/>
        </w:rPr>
        <w:t xml:space="preserve">                    + b.bgt_sale_qty</w:t>
      </w:r>
    </w:p>
    <w:p>
      <w:r>
        <w:rPr>
          <w:rFonts w:ascii="Consolas" w:hAnsi="Consolas"/>
          <w:sz w:val="16"/>
        </w:rPr>
        <w:t xml:space="preserve">                    - CASE WHEN m = 0 THEN ss.stk_qty ELSE prev.cl_stk_q END</w:t>
      </w:r>
    </w:p>
    <w:p>
      <w:r>
        <w:rPr>
          <w:rFonts w:ascii="Consolas" w:hAnsi="Consolas"/>
          <w:sz w:val="16"/>
        </w:rPr>
        <w:t xml:space="preserve">                ) AS trf_in_stk_q</w:t>
      </w:r>
    </w:p>
    <w:p>
      <w:r>
        <w:rPr>
          <w:rFonts w:ascii="Consolas" w:hAnsi="Consolas"/>
          <w:sz w:val="16"/>
        </w:rPr>
        <w:t xml:space="preserve">            FROM gold.fact_budget_store_majcat b</w:t>
      </w:r>
    </w:p>
    <w:p>
      <w:r>
        <w:rPr>
          <w:rFonts w:ascii="Consolas" w:hAnsi="Consolas"/>
          <w:sz w:val="16"/>
        </w:rPr>
        <w:t xml:space="preserve">            JOIN silver.dim_store s ON b.st_cd = s.st_cd</w:t>
      </w:r>
    </w:p>
    <w:p>
      <w:r>
        <w:rPr>
          <w:rFonts w:ascii="Consolas" w:hAnsi="Consolas"/>
          <w:sz w:val="16"/>
        </w:rPr>
        <w:t xml:space="preserve">            LEFT JOIN bronze.sap_st_stock ss ON b.st_cd = ss.st_cd AND b.maj_cat = ss.maj_cat</w:t>
      </w:r>
    </w:p>
    <w:p>
      <w:r>
        <w:rPr>
          <w:rFonts w:ascii="Consolas" w:hAnsi="Consolas"/>
          <w:sz w:val="16"/>
        </w:rPr>
        <w:t xml:space="preserve">            LEFT JOIN gold.fact_trf_in_plan prev</w:t>
      </w:r>
    </w:p>
    <w:p>
      <w:r>
        <w:rPr>
          <w:rFonts w:ascii="Consolas" w:hAnsi="Consolas"/>
          <w:sz w:val="16"/>
        </w:rPr>
        <w:t xml:space="preserve">                ON b.st_cd = prev.st_cd AND b.maj_cat = prev.maj_cat</w:t>
      </w:r>
    </w:p>
    <w:p>
      <w:r>
        <w:rPr>
          <w:rFonts w:ascii="Consolas" w:hAnsi="Consolas"/>
          <w:sz w:val="16"/>
        </w:rPr>
        <w:t xml:space="preserve">                AND prev.plan_month = DATEADD(MONTH, -1, :current_month)</w:t>
      </w:r>
    </w:p>
    <w:p>
      <w:r>
        <w:rPr>
          <w:rFonts w:ascii="Consolas" w:hAnsi="Consolas"/>
          <w:sz w:val="16"/>
        </w:rPr>
        <w:t xml:space="preserve">            LEFT JOIN gold.fact_budget_store_majcat next_b</w:t>
      </w:r>
    </w:p>
    <w:p>
      <w:r>
        <w:rPr>
          <w:rFonts w:ascii="Consolas" w:hAnsi="Consolas"/>
          <w:sz w:val="16"/>
        </w:rPr>
        <w:t xml:space="preserve">                ON b.st_cd = next_b.st_cd AND b.maj_cat = next_b.maj_cat</w:t>
      </w:r>
    </w:p>
    <w:p>
      <w:r>
        <w:rPr>
          <w:rFonts w:ascii="Consolas" w:hAnsi="Consolas"/>
          <w:sz w:val="16"/>
        </w:rPr>
        <w:t xml:space="preserve">                AND next_b.plan_month = DATEADD(MONTH, 1, :current_month)</w:t>
      </w:r>
    </w:p>
    <w:p>
      <w:r>
        <w:rPr>
          <w:rFonts w:ascii="Consolas" w:hAnsi="Consolas"/>
          <w:sz w:val="16"/>
        </w:rPr>
        <w:t xml:space="preserve">            WHERE b.plan_month = :current_month</w:t>
      </w:r>
    </w:p>
    <w:p>
      <w:r>
        <w:rPr>
          <w:rFonts w:ascii="Consolas" w:hAnsi="Consolas"/>
          <w:sz w:val="16"/>
        </w:rPr>
        <w:t xml:space="preserve">        ) s ON t.st_cd = s.st_cd AND t.maj_cat = s.maj_cat AND t.plan_month = s.plan_month</w:t>
      </w:r>
    </w:p>
    <w:p>
      <w:r>
        <w:rPr>
          <w:rFonts w:ascii="Consolas" w:hAnsi="Consolas"/>
          <w:sz w:val="16"/>
        </w:rPr>
        <w:t xml:space="preserve">        WHEN NOT MATCHED THEN INSERT (...) VALUES (...);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    -- Update closing stock</w:t>
      </w:r>
    </w:p>
    <w:p>
      <w:r>
        <w:rPr>
          <w:rFonts w:ascii="Consolas" w:hAnsi="Consolas"/>
          <w:sz w:val="16"/>
        </w:rPr>
        <w:t xml:space="preserve">        UPDATE gold.fact_trf_in_plan</w:t>
      </w:r>
    </w:p>
    <w:p>
      <w:r>
        <w:rPr>
          <w:rFonts w:ascii="Consolas" w:hAnsi="Consolas"/>
          <w:sz w:val="16"/>
        </w:rPr>
        <w:t xml:space="preserve">        SET cl_stk_q = net_op_stk_q + trf_in_stk_q - bgt_sale_q,</w:t>
      </w:r>
    </w:p>
    <w:p>
      <w:r>
        <w:rPr>
          <w:rFonts w:ascii="Consolas" w:hAnsi="Consolas"/>
          <w:sz w:val="16"/>
        </w:rPr>
        <w:t xml:space="preserve">            excess_q = GREATEST(cl_stk_q - bgt_st_cl_mbq, 0),</w:t>
      </w:r>
    </w:p>
    <w:p>
      <w:r>
        <w:rPr>
          <w:rFonts w:ascii="Consolas" w:hAnsi="Consolas"/>
          <w:sz w:val="16"/>
        </w:rPr>
        <w:t xml:space="preserve">            short_q = GREATEST(bgt_st_cl_mbq - cl_stk_q, 0)</w:t>
      </w:r>
    </w:p>
    <w:p>
      <w:r>
        <w:rPr>
          <w:rFonts w:ascii="Consolas" w:hAnsi="Consolas"/>
          <w:sz w:val="16"/>
        </w:rPr>
        <w:t xml:space="preserve">        WHERE plan_month = :current_month AND run_id = :run_id;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    -- DC PURCHASE PLAN</w:t>
      </w:r>
    </w:p>
    <w:p>
      <w:r>
        <w:rPr>
          <w:rFonts w:ascii="Consolas" w:hAnsi="Consolas"/>
          <w:sz w:val="16"/>
        </w:rPr>
        <w:t xml:space="preserve">        INSERT INTO gold.fact_purchase_plan (...)</w:t>
      </w:r>
    </w:p>
    <w:p>
      <w:r>
        <w:rPr>
          <w:rFonts w:ascii="Consolas" w:hAnsi="Consolas"/>
          <w:sz w:val="16"/>
        </w:rPr>
        <w:t xml:space="preserve">        SELECT</w:t>
      </w:r>
    </w:p>
    <w:p>
      <w:r>
        <w:rPr>
          <w:rFonts w:ascii="Consolas" w:hAnsi="Consolas"/>
          <w:sz w:val="16"/>
        </w:rPr>
        <w:t xml:space="preserve">            :run_id, :current_month, s.rdc_cd, t.maj_cat,</w:t>
      </w:r>
    </w:p>
    <w:p>
      <w:r>
        <w:rPr>
          <w:rFonts w:ascii="Consolas" w:hAnsi="Consolas"/>
          <w:sz w:val="16"/>
        </w:rPr>
        <w:t xml:space="preserve">            -- DC opening = previous month closing or current SAP</w:t>
      </w:r>
    </w:p>
    <w:p>
      <w:r>
        <w:rPr>
          <w:rFonts w:ascii="Consolas" w:hAnsi="Consolas"/>
          <w:sz w:val="16"/>
        </w:rPr>
        <w:t xml:space="preserve">            CASE WHEN m = 0 THEN dc.dc_stk_q ELSE prev_dc.dc_cl_stk_q END AS dc_op_stk_q,</w:t>
      </w:r>
    </w:p>
    <w:p>
      <w:r>
        <w:rPr>
          <w:rFonts w:ascii="Consolas" w:hAnsi="Consolas"/>
          <w:sz w:val="16"/>
        </w:rPr>
        <w:t xml:space="preserve">            -- TRF-OUT = SUM of all store TRF-INs for this DC</w:t>
      </w:r>
    </w:p>
    <w:p>
      <w:r>
        <w:rPr>
          <w:rFonts w:ascii="Consolas" w:hAnsi="Consolas"/>
          <w:sz w:val="16"/>
        </w:rPr>
        <w:t xml:space="preserve">            SUM(t.trf_in_stk_q) AS trf_out_total,</w:t>
      </w:r>
    </w:p>
    <w:p>
      <w:r>
        <w:rPr>
          <w:rFonts w:ascii="Consolas" w:hAnsi="Consolas"/>
          <w:sz w:val="16"/>
        </w:rPr>
        <w:t xml:space="preserve">            -- DC MBQ = next month total sales / 2 (15-day cover)</w:t>
      </w:r>
    </w:p>
    <w:p>
      <w:r>
        <w:rPr>
          <w:rFonts w:ascii="Consolas" w:hAnsi="Consolas"/>
          <w:sz w:val="16"/>
        </w:rPr>
        <w:t xml:space="preserve">            SUM(next_b.bgt_sale_qty) / 2 AS dc_cl_mbq,</w:t>
      </w:r>
    </w:p>
    <w:p>
      <w:r>
        <w:rPr>
          <w:rFonts w:ascii="Consolas" w:hAnsi="Consolas"/>
          <w:sz w:val="16"/>
        </w:rPr>
        <w:t xml:space="preserve">            -- PUR = MAX(DC_MBQ + TRF_OUT - DC_OP, 0)</w:t>
      </w:r>
    </w:p>
    <w:p>
      <w:r>
        <w:rPr>
          <w:rFonts w:ascii="Consolas" w:hAnsi="Consolas"/>
          <w:sz w:val="16"/>
        </w:rPr>
        <w:t xml:space="preserve">            GREATEST(0,</w:t>
      </w:r>
    </w:p>
    <w:p>
      <w:r>
        <w:rPr>
          <w:rFonts w:ascii="Consolas" w:hAnsi="Consolas"/>
          <w:sz w:val="16"/>
        </w:rPr>
        <w:t xml:space="preserve">                SUM(next_b.bgt_sale_qty) / 2</w:t>
      </w:r>
    </w:p>
    <w:p>
      <w:r>
        <w:rPr>
          <w:rFonts w:ascii="Consolas" w:hAnsi="Consolas"/>
          <w:sz w:val="16"/>
        </w:rPr>
        <w:t xml:space="preserve">                + SUM(t.trf_in_stk_q)</w:t>
      </w:r>
    </w:p>
    <w:p>
      <w:r>
        <w:rPr>
          <w:rFonts w:ascii="Consolas" w:hAnsi="Consolas"/>
          <w:sz w:val="16"/>
        </w:rPr>
        <w:t xml:space="preserve">                - CASE WHEN m = 0 THEN dc.dc_stk_q ELSE prev_dc.dc_cl_stk_q END</w:t>
      </w:r>
    </w:p>
    <w:p>
      <w:r>
        <w:rPr>
          <w:rFonts w:ascii="Consolas" w:hAnsi="Consolas"/>
          <w:sz w:val="16"/>
        </w:rPr>
        <w:t xml:space="preserve">            ) AS bgt_pur_q</w:t>
      </w:r>
    </w:p>
    <w:p>
      <w:r>
        <w:rPr>
          <w:rFonts w:ascii="Consolas" w:hAnsi="Consolas"/>
          <w:sz w:val="16"/>
        </w:rPr>
        <w:t xml:space="preserve">        FROM gold.fact_trf_in_plan t</w:t>
      </w:r>
    </w:p>
    <w:p>
      <w:r>
        <w:rPr>
          <w:rFonts w:ascii="Consolas" w:hAnsi="Consolas"/>
          <w:sz w:val="16"/>
        </w:rPr>
        <w:t xml:space="preserve">        JOIN silver.dim_store s ON t.st_cd = s.st_cd</w:t>
      </w:r>
    </w:p>
    <w:p>
      <w:r>
        <w:rPr>
          <w:rFonts w:ascii="Consolas" w:hAnsi="Consolas"/>
          <w:sz w:val="16"/>
        </w:rPr>
        <w:t xml:space="preserve">        LEFT JOIN bronze.sap_dc_stock dc ON s.rdc_cd = dc.rdc_cd AND t.maj_cat = dc.maj_cat</w:t>
      </w:r>
    </w:p>
    <w:p>
      <w:r>
        <w:rPr>
          <w:rFonts w:ascii="Consolas" w:hAnsi="Consolas"/>
          <w:sz w:val="16"/>
        </w:rPr>
        <w:t xml:space="preserve">        LEFT JOIN gold.fact_purchase_plan prev_dc ...</w:t>
      </w:r>
    </w:p>
    <w:p>
      <w:r>
        <w:rPr>
          <w:rFonts w:ascii="Consolas" w:hAnsi="Consolas"/>
          <w:sz w:val="16"/>
        </w:rPr>
        <w:t xml:space="preserve">        LEFT JOIN gold.fact_budget_store_majcat next_b ...</w:t>
      </w:r>
    </w:p>
    <w:p>
      <w:r>
        <w:rPr>
          <w:rFonts w:ascii="Consolas" w:hAnsi="Consolas"/>
          <w:sz w:val="16"/>
        </w:rPr>
        <w:t xml:space="preserve">        WHERE t.plan_month = :current_month AND t.run_id = :run_id</w:t>
      </w:r>
    </w:p>
    <w:p>
      <w:r>
        <w:rPr>
          <w:rFonts w:ascii="Consolas" w:hAnsi="Consolas"/>
          <w:sz w:val="16"/>
        </w:rPr>
        <w:t xml:space="preserve">        GROUP BY s.rdc_cd, t.maj_cat;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END FOR;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RETURN 'Plans generated for ' || :months_forward || ' months';</w:t>
      </w:r>
    </w:p>
    <w:p>
      <w:r>
        <w:rPr>
          <w:rFonts w:ascii="Consolas" w:hAnsi="Consolas"/>
          <w:sz w:val="16"/>
        </w:rPr>
        <w:t>END;</w:t>
      </w:r>
    </w:p>
    <w:p>
      <w:r>
        <w:rPr>
          <w:rFonts w:ascii="Consolas" w:hAnsi="Consolas"/>
          <w:sz w:val="16"/>
        </w:rPr>
        <w:t>$$;</w:t>
      </w:r>
    </w:p>
    <w:p>
      <w:pPr>
        <w:pStyle w:val="Heading2"/>
      </w:pPr>
      <w:r>
        <w:t>4.5 Engine 5: Analytics &amp; Monitoring</w:t>
      </w:r>
    </w:p>
    <w:p>
      <w:r>
        <w:rPr>
          <w:rFonts w:ascii="Consolas" w:hAnsi="Consolas"/>
          <w:sz w:val="16"/>
        </w:rPr>
        <w:t>-- Budget vs Actual view</w:t>
      </w:r>
    </w:p>
    <w:p>
      <w:r>
        <w:rPr>
          <w:rFonts w:ascii="Consolas" w:hAnsi="Consolas"/>
          <w:sz w:val="16"/>
        </w:rPr>
        <w:t>CREATE VIEW gold.v_budget_vs_actual AS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b.st_cd, b.maj_cat, b.plan_month,</w:t>
      </w:r>
    </w:p>
    <w:p>
      <w:r>
        <w:rPr>
          <w:rFonts w:ascii="Consolas" w:hAnsi="Consolas"/>
          <w:sz w:val="16"/>
        </w:rPr>
        <w:t xml:space="preserve">    b.bgt_sale_qty, b.bgt_sale_val,</w:t>
      </w:r>
    </w:p>
    <w:p>
      <w:r>
        <w:rPr>
          <w:rFonts w:ascii="Consolas" w:hAnsi="Consolas"/>
          <w:sz w:val="16"/>
        </w:rPr>
        <w:t xml:space="preserve">    COALESCE(a.actual_sale_qty, 0) AS actual_sale_qty,</w:t>
      </w:r>
    </w:p>
    <w:p>
      <w:r>
        <w:rPr>
          <w:rFonts w:ascii="Consolas" w:hAnsi="Consolas"/>
          <w:sz w:val="16"/>
        </w:rPr>
        <w:t xml:space="preserve">    COALESCE(a.actual_sale_val, 0) AS actual_sale_val,</w:t>
      </w:r>
    </w:p>
    <w:p>
      <w:r>
        <w:rPr>
          <w:rFonts w:ascii="Consolas" w:hAnsi="Consolas"/>
          <w:sz w:val="16"/>
        </w:rPr>
        <w:t xml:space="preserve">    COALESCE(a.actual_sale_qty, 0) / NULLIF(b.bgt_sale_qty, 0) AS achievement_pct,</w:t>
      </w:r>
    </w:p>
    <w:p>
      <w:r>
        <w:rPr>
          <w:rFonts w:ascii="Consolas" w:hAnsi="Consolas"/>
          <w:sz w:val="16"/>
        </w:rPr>
        <w:t xml:space="preserve">    b.bgt_disp_qty,</w:t>
      </w:r>
    </w:p>
    <w:p>
      <w:r>
        <w:rPr>
          <w:rFonts w:ascii="Consolas" w:hAnsi="Consolas"/>
          <w:sz w:val="16"/>
        </w:rPr>
        <w:t xml:space="preserve">    COALESCE(s.stk_qty, 0) AS current_stock,</w:t>
      </w:r>
    </w:p>
    <w:p>
      <w:r>
        <w:rPr>
          <w:rFonts w:ascii="Consolas" w:hAnsi="Consolas"/>
          <w:sz w:val="16"/>
        </w:rPr>
        <w:t xml:space="preserve">    COALESCE(s.stk_qty, 0) / NULLIF(b.bgt_disp_qty, 0) AS fill_rate</w:t>
      </w:r>
    </w:p>
    <w:p>
      <w:r>
        <w:rPr>
          <w:rFonts w:ascii="Consolas" w:hAnsi="Consolas"/>
          <w:sz w:val="16"/>
        </w:rPr>
        <w:t>FROM gold.fact_budget_store_majcat b</w:t>
      </w:r>
    </w:p>
    <w:p>
      <w:r>
        <w:rPr>
          <w:rFonts w:ascii="Consolas" w:hAnsi="Consolas"/>
          <w:sz w:val="16"/>
        </w:rPr>
        <w:t>LEFT JOIN (</w:t>
      </w:r>
    </w:p>
    <w:p>
      <w:r>
        <w:rPr>
          <w:rFonts w:ascii="Consolas" w:hAnsi="Consolas"/>
          <w:sz w:val="16"/>
        </w:rPr>
        <w:t xml:space="preserve">    SELECT st_cd, maj_cat, DATE_TRUNC('MONTH', sale_date) AS month,</w:t>
      </w:r>
    </w:p>
    <w:p>
      <w:r>
        <w:rPr>
          <w:rFonts w:ascii="Consolas" w:hAnsi="Consolas"/>
          <w:sz w:val="16"/>
        </w:rPr>
        <w:t xml:space="preserve">        SUM(sale_qty) AS actual_sale_qty, SUM(sale_val) AS actual_sale_val</w:t>
      </w:r>
    </w:p>
    <w:p>
      <w:r>
        <w:rPr>
          <w:rFonts w:ascii="Consolas" w:hAnsi="Consolas"/>
          <w:sz w:val="16"/>
        </w:rPr>
        <w:t xml:space="preserve">    FROM bronze.fabric_sales_history</w:t>
      </w:r>
    </w:p>
    <w:p>
      <w:r>
        <w:rPr>
          <w:rFonts w:ascii="Consolas" w:hAnsi="Consolas"/>
          <w:sz w:val="16"/>
        </w:rPr>
        <w:t xml:space="preserve">    GROUP BY 1, 2, 3</w:t>
      </w:r>
    </w:p>
    <w:p>
      <w:r>
        <w:rPr>
          <w:rFonts w:ascii="Consolas" w:hAnsi="Consolas"/>
          <w:sz w:val="16"/>
        </w:rPr>
        <w:t>) a ON b.st_cd = a.st_cd AND b.maj_cat = a.maj_cat AND b.plan_month = a.month</w:t>
      </w:r>
    </w:p>
    <w:p>
      <w:r>
        <w:rPr>
          <w:rFonts w:ascii="Consolas" w:hAnsi="Consolas"/>
          <w:sz w:val="16"/>
        </w:rPr>
        <w:t>LEFT JOIN bronze.sap_st_stock s ON b.st_cd = s.st_cd AND b.maj_cat = s.maj_cat;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Forecast accuracy tracking</w:t>
      </w:r>
    </w:p>
    <w:p>
      <w:r>
        <w:rPr>
          <w:rFonts w:ascii="Consolas" w:hAnsi="Consolas"/>
          <w:sz w:val="16"/>
        </w:rPr>
        <w:t>CREATE VIEW gold.v_forecast_accuracy AS</w:t>
      </w:r>
    </w:p>
    <w:p>
      <w:r>
        <w:rPr>
          <w:rFonts w:ascii="Consolas" w:hAnsi="Consolas"/>
          <w:sz w:val="16"/>
        </w:rPr>
        <w:t>SELECT</w:t>
      </w:r>
    </w:p>
    <w:p>
      <w:r>
        <w:rPr>
          <w:rFonts w:ascii="Consolas" w:hAnsi="Consolas"/>
          <w:sz w:val="16"/>
        </w:rPr>
        <w:t xml:space="preserve">    plan_month, maj_cat,</w:t>
      </w:r>
    </w:p>
    <w:p>
      <w:r>
        <w:rPr>
          <w:rFonts w:ascii="Consolas" w:hAnsi="Consolas"/>
          <w:sz w:val="16"/>
        </w:rPr>
        <w:t xml:space="preserve">    AVG(achievement_pct) AS avg_achievement,</w:t>
      </w:r>
    </w:p>
    <w:p>
      <w:r>
        <w:rPr>
          <w:rFonts w:ascii="Consolas" w:hAnsi="Consolas"/>
          <w:sz w:val="16"/>
        </w:rPr>
        <w:t xml:space="preserve">    STDDEV(achievement_pct) AS achievement_stddev,</w:t>
      </w:r>
    </w:p>
    <w:p>
      <w:r>
        <w:rPr>
          <w:rFonts w:ascii="Consolas" w:hAnsi="Consolas"/>
          <w:sz w:val="16"/>
        </w:rPr>
        <w:t xml:space="preserve">    COUNT(CASE WHEN achievement_pct BETWEEN 0.8 AND 1.2 THEN 1 END) / COUNT(*) AS within_20pct_rate</w:t>
      </w:r>
    </w:p>
    <w:p>
      <w:r>
        <w:rPr>
          <w:rFonts w:ascii="Consolas" w:hAnsi="Consolas"/>
          <w:sz w:val="16"/>
        </w:rPr>
        <w:t>FROM gold.v_budget_vs_actual</w:t>
      </w:r>
    </w:p>
    <w:p>
      <w:r>
        <w:rPr>
          <w:rFonts w:ascii="Consolas" w:hAnsi="Consolas"/>
          <w:sz w:val="16"/>
        </w:rPr>
        <w:t>GROUP BY 1, 2;</w:t>
      </w:r>
    </w:p>
    <w:p>
      <w:r>
        <w:t>____________________________________________________________</w:t>
      </w:r>
    </w:p>
    <w:p>
      <w:pPr>
        <w:pStyle w:val="Heading1"/>
      </w:pPr>
      <w:r>
        <w:t>5. Orchestration &amp; Scheduling</w:t>
      </w:r>
    </w:p>
    <w:p>
      <w:pPr>
        <w:pStyle w:val="Heading2"/>
      </w:pPr>
      <w:r>
        <w:t>5.1 Snowflake Tasks (Monthly Planning Cycle)</w:t>
      </w:r>
    </w:p>
    <w:p>
      <w:r>
        <w:rPr>
          <w:rFonts w:ascii="Consolas" w:hAnsi="Consolas"/>
          <w:sz w:val="16"/>
        </w:rPr>
        <w:t>-- Monthly budget generation (runs 1st of each month)</w:t>
      </w:r>
    </w:p>
    <w:p>
      <w:r>
        <w:rPr>
          <w:rFonts w:ascii="Consolas" w:hAnsi="Consolas"/>
          <w:sz w:val="16"/>
        </w:rPr>
        <w:t>CREATE TASK gold.task_monthly_budget</w:t>
      </w:r>
    </w:p>
    <w:p>
      <w:r>
        <w:rPr>
          <w:rFonts w:ascii="Consolas" w:hAnsi="Consolas"/>
          <w:sz w:val="16"/>
        </w:rPr>
        <w:t xml:space="preserve">    WAREHOUSE = 'COMPUTE_WH'</w:t>
      </w:r>
    </w:p>
    <w:p>
      <w:r>
        <w:rPr>
          <w:rFonts w:ascii="Consolas" w:hAnsi="Consolas"/>
          <w:sz w:val="16"/>
        </w:rPr>
        <w:t xml:space="preserve">    SCHEDULE = 'USING CRON 0 6 1 * * Asia/Kolkata'  -- 6 AM on 1st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 xml:space="preserve">    CALL gold.sp_generate_budget(</w:t>
      </w:r>
    </w:p>
    <w:p>
      <w:r>
        <w:rPr>
          <w:rFonts w:ascii="Consolas" w:hAnsi="Consolas"/>
          <w:sz w:val="16"/>
        </w:rPr>
        <w:t xml:space="preserve">        ARRAY_CONSTRUCT(CURRENT_DATE(), DATEADD(MONTH, 1, CURRENT_DATE()), ...),</w:t>
      </w:r>
    </w:p>
    <w:p>
      <w:r>
        <w:rPr>
          <w:rFonts w:ascii="Consolas" w:hAnsi="Consolas"/>
          <w:sz w:val="16"/>
        </w:rPr>
        <w:t xml:space="preserve">        UUID_STRING()</w:t>
      </w:r>
    </w:p>
    <w:p>
      <w:r>
        <w:rPr>
          <w:rFonts w:ascii="Consolas" w:hAnsi="Consolas"/>
          <w:sz w:val="16"/>
        </w:rPr>
        <w:t xml:space="preserve">    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Fixture plan refresh (runs weekly)</w:t>
      </w:r>
    </w:p>
    <w:p>
      <w:r>
        <w:rPr>
          <w:rFonts w:ascii="Consolas" w:hAnsi="Consolas"/>
          <w:sz w:val="16"/>
        </w:rPr>
        <w:t>CREATE TASK gold.task_weekly_fixture</w:t>
      </w:r>
    </w:p>
    <w:p>
      <w:r>
        <w:rPr>
          <w:rFonts w:ascii="Consolas" w:hAnsi="Consolas"/>
          <w:sz w:val="16"/>
        </w:rPr>
        <w:t xml:space="preserve">    WAREHOUSE = 'COMPUTE_WH'</w:t>
      </w:r>
    </w:p>
    <w:p>
      <w:r>
        <w:rPr>
          <w:rFonts w:ascii="Consolas" w:hAnsi="Consolas"/>
          <w:sz w:val="16"/>
        </w:rPr>
        <w:t xml:space="preserve">    SCHEDULE = 'USING CRON 0 7 * * MON Asia/Kolkata'  -- 7 AM Monday</w:t>
      </w:r>
    </w:p>
    <w:p>
      <w:r>
        <w:rPr>
          <w:rFonts w:ascii="Consolas" w:hAnsi="Consolas"/>
          <w:sz w:val="16"/>
        </w:rPr>
        <w:t xml:space="preserve">    AFTER gold.task_monthly_budget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 xml:space="preserve">    CALL gold.sp_generate_fixture_plan(UUID_STRING());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Weekly disaggregation + TRF/PP plans</w:t>
      </w:r>
    </w:p>
    <w:p>
      <w:r>
        <w:rPr>
          <w:rFonts w:ascii="Consolas" w:hAnsi="Consolas"/>
          <w:sz w:val="16"/>
        </w:rPr>
        <w:t>CREATE TASK gold.task_weekly_plans</w:t>
      </w:r>
    </w:p>
    <w:p>
      <w:r>
        <w:rPr>
          <w:rFonts w:ascii="Consolas" w:hAnsi="Consolas"/>
          <w:sz w:val="16"/>
        </w:rPr>
        <w:t xml:space="preserve">    WAREHOUSE = 'COMPUTE_WH'</w:t>
      </w:r>
    </w:p>
    <w:p>
      <w:r>
        <w:rPr>
          <w:rFonts w:ascii="Consolas" w:hAnsi="Consolas"/>
          <w:sz w:val="16"/>
        </w:rPr>
        <w:t xml:space="preserve">    SCHEDULE = 'USING CRON 0 8 * * MON Asia/Kolkata'</w:t>
      </w:r>
    </w:p>
    <w:p>
      <w:r>
        <w:rPr>
          <w:rFonts w:ascii="Consolas" w:hAnsi="Consolas"/>
          <w:sz w:val="16"/>
        </w:rPr>
        <w:t xml:space="preserve">    AFTER gold.task_weekly_fixture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 xml:space="preserve">    CALL gold.sp_generate_plans(</w:t>
      </w:r>
    </w:p>
    <w:p>
      <w:r>
        <w:rPr>
          <w:rFonts w:ascii="Consolas" w:hAnsi="Consolas"/>
          <w:sz w:val="16"/>
        </w:rPr>
        <w:t xml:space="preserve">        DATE_TRUNC('MONTH', CURRENT_DATE()), 6, UUID_STRING()</w:t>
      </w:r>
    </w:p>
    <w:p>
      <w:r>
        <w:rPr>
          <w:rFonts w:ascii="Consolas" w:hAnsi="Consolas"/>
          <w:sz w:val="16"/>
        </w:rPr>
        <w:t xml:space="preserve">    );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-- Sync to Supabase (after plans complete)</w:t>
      </w:r>
    </w:p>
    <w:p>
      <w:r>
        <w:rPr>
          <w:rFonts w:ascii="Consolas" w:hAnsi="Consolas"/>
          <w:sz w:val="16"/>
        </w:rPr>
        <w:t>CREATE TASK gold.task_sync_supabase</w:t>
      </w:r>
    </w:p>
    <w:p>
      <w:r>
        <w:rPr>
          <w:rFonts w:ascii="Consolas" w:hAnsi="Consolas"/>
          <w:sz w:val="16"/>
        </w:rPr>
        <w:t xml:space="preserve">    WAREHOUSE = 'COMPUTE_WH'</w:t>
      </w:r>
    </w:p>
    <w:p>
      <w:r>
        <w:rPr>
          <w:rFonts w:ascii="Consolas" w:hAnsi="Consolas"/>
          <w:sz w:val="16"/>
        </w:rPr>
        <w:t xml:space="preserve">    AFTER gold.task_weekly_plans</w:t>
      </w:r>
    </w:p>
    <w:p>
      <w:r>
        <w:rPr>
          <w:rFonts w:ascii="Consolas" w:hAnsi="Consolas"/>
          <w:sz w:val="16"/>
        </w:rPr>
        <w:t>AS</w:t>
      </w:r>
    </w:p>
    <w:p>
      <w:r>
        <w:rPr>
          <w:rFonts w:ascii="Consolas" w:hAnsi="Consolas"/>
          <w:sz w:val="16"/>
        </w:rPr>
        <w:t xml:space="preserve">    -- Uses Snowflake External Function to call Supabase API</w:t>
      </w:r>
    </w:p>
    <w:p>
      <w:r>
        <w:rPr>
          <w:rFonts w:ascii="Consolas" w:hAnsi="Consolas"/>
          <w:sz w:val="16"/>
        </w:rPr>
        <w:t xml:space="preserve">    CALL gold.sp_sync_to_supabase();</w:t>
      </w:r>
    </w:p>
    <w:p>
      <w:pPr>
        <w:pStyle w:val="Heading2"/>
      </w:pPr>
      <w:r>
        <w:t>5.2 Daily Operations</w:t>
      </w:r>
    </w:p>
    <w:p>
      <w:r>
        <w:rPr>
          <w:rFonts w:ascii="Consolas" w:hAnsi="Consolas"/>
          <w:sz w:val="16"/>
        </w:rPr>
        <w:t>06:00  SAP stock refresh (DC + Store) -&gt; Bronze layer</w:t>
      </w:r>
    </w:p>
    <w:p>
      <w:r>
        <w:rPr>
          <w:rFonts w:ascii="Consolas" w:hAnsi="Consolas"/>
          <w:sz w:val="16"/>
        </w:rPr>
        <w:t>06:30  Budget vs Actual refresh -&gt; Analytics views</w:t>
      </w:r>
    </w:p>
    <w:p>
      <w:r>
        <w:rPr>
          <w:rFonts w:ascii="Consolas" w:hAnsi="Consolas"/>
          <w:sz w:val="16"/>
        </w:rPr>
        <w:t>07:00  Anomaly detection (stock-outs, overstocks)</w:t>
      </w:r>
    </w:p>
    <w:p>
      <w:r>
        <w:rPr>
          <w:rFonts w:ascii="Consolas" w:hAnsi="Consolas"/>
          <w:sz w:val="16"/>
        </w:rPr>
        <w:t>07:30  Telegram alerts for exceptions</w:t>
      </w:r>
    </w:p>
    <w:p>
      <w:r>
        <w:rPr>
          <w:rFonts w:ascii="Consolas" w:hAnsi="Consolas"/>
          <w:sz w:val="16"/>
        </w:rPr>
        <w:t>08:00  ARS allocation run (triggered by n8n or Cloudflare cron)</w:t>
      </w:r>
    </w:p>
    <w:p>
      <w:r>
        <w:rPr>
          <w:rFonts w:ascii="Consolas" w:hAnsi="Consolas"/>
          <w:sz w:val="16"/>
        </w:rPr>
        <w:t>21:00  Contribution refresh (existing Cloudflare cron)</w:t>
      </w:r>
    </w:p>
    <w:p>
      <w:pPr>
        <w:pStyle w:val="Heading2"/>
      </w:pPr>
      <w:r>
        <w:t>5.3 n8n Workflow Integration</w:t>
      </w:r>
    </w:p>
    <w:p>
      <w:r>
        <w:rPr>
          <w:rFonts w:ascii="Consolas" w:hAnsi="Consolas"/>
          <w:sz w:val="16"/>
        </w:rPr>
        <w:t>[n8n] Monthly Planning Workflow:</w:t>
      </w:r>
    </w:p>
    <w:p>
      <w:r>
        <w:rPr>
          <w:rFonts w:ascii="Consolas" w:hAnsi="Consolas"/>
          <w:sz w:val="16"/>
        </w:rPr>
        <w:t xml:space="preserve">  1. Trigger: 1st of month at 5 AM</w:t>
      </w:r>
    </w:p>
    <w:p>
      <w:r>
        <w:rPr>
          <w:rFonts w:ascii="Consolas" w:hAnsi="Consolas"/>
          <w:sz w:val="16"/>
        </w:rPr>
        <w:t xml:space="preserve">  2. Call Snowflake API: sp_generate_budget</w:t>
      </w:r>
    </w:p>
    <w:p>
      <w:r>
        <w:rPr>
          <w:rFonts w:ascii="Consolas" w:hAnsi="Consolas"/>
          <w:sz w:val="16"/>
        </w:rPr>
        <w:t xml:space="preserve">  3. Wait for completion</w:t>
      </w:r>
    </w:p>
    <w:p>
      <w:r>
        <w:rPr>
          <w:rFonts w:ascii="Consolas" w:hAnsi="Consolas"/>
          <w:sz w:val="16"/>
        </w:rPr>
        <w:t xml:space="preserve">  4. Send Telegram: "Budget generated for {month}. Review at dashboard."</w:t>
      </w:r>
    </w:p>
    <w:p>
      <w:r>
        <w:rPr>
          <w:rFonts w:ascii="Consolas" w:hAnsi="Consolas"/>
          <w:sz w:val="16"/>
        </w:rPr>
        <w:t xml:space="preserve">  5. Wait for approval (Telegram callback)</w:t>
      </w:r>
    </w:p>
    <w:p>
      <w:r>
        <w:rPr>
          <w:rFonts w:ascii="Consolas" w:hAnsi="Consolas"/>
          <w:sz w:val="16"/>
        </w:rPr>
        <w:t xml:space="preserve">  6. On approve: Call sp_generate_fixture_plan + sp_generate_plans</w:t>
      </w:r>
    </w:p>
    <w:p>
      <w:r>
        <w:rPr>
          <w:rFonts w:ascii="Consolas" w:hAnsi="Consolas"/>
          <w:sz w:val="16"/>
        </w:rPr>
        <w:t xml:space="preserve">  7. Sync to Supabase</w:t>
      </w:r>
    </w:p>
    <w:p>
      <w:r>
        <w:rPr>
          <w:rFonts w:ascii="Consolas" w:hAnsi="Consolas"/>
          <w:sz w:val="16"/>
        </w:rPr>
        <w:t xml:space="preserve">  8. Trigger ARS allocation</w:t>
      </w:r>
    </w:p>
    <w:p>
      <w:r>
        <w:rPr>
          <w:rFonts w:ascii="Consolas" w:hAnsi="Consolas"/>
          <w:sz w:val="16"/>
        </w:rPr>
        <w:t xml:space="preserve">  9. Send Telegram: "Full planning cycle complete"</w:t>
      </w:r>
    </w:p>
    <w:p>
      <w:r>
        <w:t>____________________________________________________________</w:t>
      </w:r>
    </w:p>
    <w:p>
      <w:pPr>
        <w:pStyle w:val="Heading1"/>
      </w:pPr>
      <w:r>
        <w:t>6. Integration Points</w:t>
      </w:r>
    </w:p>
    <w:p>
      <w:pPr>
        <w:pStyle w:val="Heading2"/>
      </w:pPr>
      <w:r>
        <w:t>6.1 Snowflake -&gt; Supabase Sync</w:t>
      </w:r>
    </w:p>
    <w:p>
      <w:r>
        <w:rPr>
          <w:rFonts w:ascii="Consolas" w:hAnsi="Consolas"/>
          <w:sz w:val="16"/>
        </w:rPr>
        <w:t># Snowflake External Function or Azure Function</w:t>
      </w:r>
    </w:p>
    <w:p>
      <w:r>
        <w:rPr>
          <w:rFonts w:ascii="Consolas" w:hAnsi="Consolas"/>
          <w:sz w:val="16"/>
        </w:rPr>
        <w:t>def sync_budget_to_supabase():</w:t>
      </w:r>
    </w:p>
    <w:p>
      <w:r>
        <w:rPr>
          <w:rFonts w:ascii="Consolas" w:hAnsi="Consolas"/>
          <w:sz w:val="16"/>
        </w:rPr>
        <w:t xml:space="preserve">    """Sync fact_budget_store_majcat to co_budget_store_major_category"""</w:t>
      </w:r>
    </w:p>
    <w:p>
      <w:r>
        <w:rPr>
          <w:rFonts w:ascii="Consolas" w:hAnsi="Consolas"/>
          <w:sz w:val="16"/>
        </w:rPr>
        <w:t xml:space="preserve">    # Read from Snowflake</w:t>
      </w:r>
    </w:p>
    <w:p>
      <w:r>
        <w:rPr>
          <w:rFonts w:ascii="Consolas" w:hAnsi="Consolas"/>
          <w:sz w:val="16"/>
        </w:rPr>
        <w:t xml:space="preserve">    budgets = snowflake.execute("""</w:t>
      </w:r>
    </w:p>
    <w:p>
      <w:r>
        <w:rPr>
          <w:rFonts w:ascii="Consolas" w:hAnsi="Consolas"/>
          <w:sz w:val="16"/>
        </w:rPr>
        <w:t xml:space="preserve">        SELECT st_cd, maj_cat, plan_month,</w:t>
      </w:r>
    </w:p>
    <w:p>
      <w:r>
        <w:rPr>
          <w:rFonts w:ascii="Consolas" w:hAnsi="Consolas"/>
          <w:sz w:val="16"/>
        </w:rPr>
        <w:t xml:space="preserve">            bgt_sale_qty, bgt_sale_val, bgt_disp_qty, bgt_disp_val</w:t>
      </w:r>
    </w:p>
    <w:p>
      <w:r>
        <w:rPr>
          <w:rFonts w:ascii="Consolas" w:hAnsi="Consolas"/>
          <w:sz w:val="16"/>
        </w:rPr>
        <w:t xml:space="preserve">        FROM gold.fact_budget_store_majcat</w:t>
      </w:r>
    </w:p>
    <w:p>
      <w:r>
        <w:rPr>
          <w:rFonts w:ascii="Consolas" w:hAnsi="Consolas"/>
          <w:sz w:val="16"/>
        </w:rPr>
        <w:t xml:space="preserve">        WHERE is_approved = TRUE AND run_date = CURRENT_DATE()</w:t>
      </w:r>
    </w:p>
    <w:p>
      <w:r>
        <w:rPr>
          <w:rFonts w:ascii="Consolas" w:hAnsi="Consolas"/>
          <w:sz w:val="16"/>
        </w:rPr>
        <w:t xml:space="preserve">    """)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Pivot months into columns and upsert to Supabase</w:t>
      </w:r>
    </w:p>
    <w:p>
      <w:r>
        <w:rPr>
          <w:rFonts w:ascii="Consolas" w:hAnsi="Consolas"/>
          <w:sz w:val="16"/>
        </w:rPr>
        <w:t xml:space="preserve">    for row in budgets:</w:t>
      </w:r>
    </w:p>
    <w:p>
      <w:r>
        <w:rPr>
          <w:rFonts w:ascii="Consolas" w:hAnsi="Consolas"/>
          <w:sz w:val="16"/>
        </w:rPr>
        <w:t xml:space="preserve">        month_col = f"sale_q_{row.plan_month.strftime('%b_%Y').lower()}"</w:t>
      </w:r>
    </w:p>
    <w:p>
      <w:r>
        <w:rPr>
          <w:rFonts w:ascii="Consolas" w:hAnsi="Consolas"/>
          <w:sz w:val="16"/>
        </w:rPr>
        <w:t xml:space="preserve">        supabase.table('co_budget_store_major_category').upsert({</w:t>
      </w:r>
    </w:p>
    <w:p>
      <w:r>
        <w:rPr>
          <w:rFonts w:ascii="Consolas" w:hAnsi="Consolas"/>
          <w:sz w:val="16"/>
        </w:rPr>
        <w:t xml:space="preserve">            'store_code': row.st_cd,</w:t>
      </w:r>
    </w:p>
    <w:p>
      <w:r>
        <w:rPr>
          <w:rFonts w:ascii="Consolas" w:hAnsi="Consolas"/>
          <w:sz w:val="16"/>
        </w:rPr>
        <w:t xml:space="preserve">            'major_category': row.maj_cat,</w:t>
      </w:r>
    </w:p>
    <w:p>
      <w:r>
        <w:rPr>
          <w:rFonts w:ascii="Consolas" w:hAnsi="Consolas"/>
          <w:sz w:val="16"/>
        </w:rPr>
        <w:t xml:space="preserve">            month_col: row.bgt_sale_qty,</w:t>
      </w:r>
    </w:p>
    <w:p>
      <w:r>
        <w:rPr>
          <w:rFonts w:ascii="Consolas" w:hAnsi="Consolas"/>
          <w:sz w:val="16"/>
        </w:rPr>
        <w:t xml:space="preserve">            # ... other columns</w:t>
      </w:r>
    </w:p>
    <w:p>
      <w:r>
        <w:rPr>
          <w:rFonts w:ascii="Consolas" w:hAnsi="Consolas"/>
          <w:sz w:val="16"/>
        </w:rPr>
        <w:t xml:space="preserve">        })</w:t>
      </w:r>
    </w:p>
    <w:p>
      <w:pPr>
        <w:pStyle w:val="Heading2"/>
      </w:pPr>
      <w:r>
        <w:t>6.2 Snowflake -&gt; ASP.NET Planning App Sync</w:t>
      </w:r>
    </w:p>
    <w:p>
      <w:r>
        <w:rPr>
          <w:rFonts w:ascii="Consolas" w:hAnsi="Consolas"/>
          <w:sz w:val="16"/>
        </w:rPr>
        <w:t>def sync_weekly_to_planning_app():</w:t>
      </w:r>
    </w:p>
    <w:p>
      <w:r>
        <w:rPr>
          <w:rFonts w:ascii="Consolas" w:hAnsi="Consolas"/>
          <w:sz w:val="16"/>
        </w:rPr>
        <w:t xml:space="preserve">    """Sync weekly disaggregated data to QTY_SALE_QTY and QTY_DISP_QTY"""</w:t>
      </w:r>
    </w:p>
    <w:p>
      <w:r>
        <w:rPr>
          <w:rFonts w:ascii="Consolas" w:hAnsi="Consolas"/>
          <w:sz w:val="16"/>
        </w:rPr>
        <w:t xml:space="preserve">    # Read from Snowflake (already disaggregated)</w:t>
      </w:r>
    </w:p>
    <w:p>
      <w:r>
        <w:rPr>
          <w:rFonts w:ascii="Consolas" w:hAnsi="Consolas"/>
          <w:sz w:val="16"/>
        </w:rPr>
        <w:t xml:space="preserve">    weekly = snowflake.execute("""</w:t>
      </w:r>
    </w:p>
    <w:p>
      <w:r>
        <w:rPr>
          <w:rFonts w:ascii="Consolas" w:hAnsi="Consolas"/>
          <w:sz w:val="16"/>
        </w:rPr>
        <w:t xml:space="preserve">        SELECT st_cd, maj_cat, plan_week_id, bgt_sale_q, bgt_disp_cl_q</w:t>
      </w:r>
    </w:p>
    <w:p>
      <w:r>
        <w:rPr>
          <w:rFonts w:ascii="Consolas" w:hAnsi="Consolas"/>
          <w:sz w:val="16"/>
        </w:rPr>
        <w:t xml:space="preserve">        FROM gold.fact_trf_in_plan</w:t>
      </w:r>
    </w:p>
    <w:p>
      <w:r>
        <w:rPr>
          <w:rFonts w:ascii="Consolas" w:hAnsi="Consolas"/>
          <w:sz w:val="16"/>
        </w:rPr>
        <w:t xml:space="preserve">        WHERE run_date = CURRENT_DATE()</w:t>
      </w:r>
    </w:p>
    <w:p>
      <w:r>
        <w:rPr>
          <w:rFonts w:ascii="Consolas" w:hAnsi="Consolas"/>
          <w:sz w:val="16"/>
        </w:rPr>
        <w:t xml:space="preserve">        PIVOT (...)  -- Convert rows to WK-1..WK-48 columns</w:t>
      </w:r>
    </w:p>
    <w:p>
      <w:r>
        <w:rPr>
          <w:rFonts w:ascii="Consolas" w:hAnsi="Consolas"/>
          <w:sz w:val="16"/>
        </w:rPr>
        <w:t xml:space="preserve">    """)</w:t>
      </w:r>
    </w:p>
    <w:p>
      <w:r>
        <w:rPr>
          <w:rFonts w:ascii="Consolas" w:hAnsi="Consolas"/>
          <w:sz w:val="16"/>
        </w:rPr>
        <w:t xml:space="preserve">    # Bulk insert to SQL Server planning database</w:t>
      </w:r>
    </w:p>
    <w:p>
      <w:r>
        <w:rPr>
          <w:rFonts w:ascii="Consolas" w:hAnsi="Consolas"/>
          <w:sz w:val="16"/>
        </w:rPr>
        <w:t xml:space="preserve">    sql_server.bulk_insert('QTY_SALE_QTY', weekly)</w:t>
      </w:r>
    </w:p>
    <w:p>
      <w:r>
        <w:rPr>
          <w:rFonts w:ascii="Consolas" w:hAnsi="Consolas"/>
          <w:sz w:val="16"/>
        </w:rPr>
        <w:t xml:space="preserve">    sql_server.bulk_insert('QTY_DISP_QTY', weekly)</w:t>
      </w:r>
    </w:p>
    <w:p>
      <w:pPr>
        <w:pStyle w:val="Heading2"/>
      </w:pPr>
      <w:r>
        <w:t>6.3 Snowflake -&gt; ARS Trigger</w:t>
      </w:r>
    </w:p>
    <w:p>
      <w:r>
        <w:rPr>
          <w:rFonts w:ascii="Consolas" w:hAnsi="Consolas"/>
          <w:sz w:val="16"/>
        </w:rPr>
        <w:t>def trigger_ars_allocation():</w:t>
      </w:r>
    </w:p>
    <w:p>
      <w:r>
        <w:rPr>
          <w:rFonts w:ascii="Consolas" w:hAnsi="Consolas"/>
          <w:sz w:val="16"/>
        </w:rPr>
        <w:t xml:space="preserve">    """After budget sync, trigger ARS for all MAJCATs"""</w:t>
      </w:r>
    </w:p>
    <w:p>
      <w:r>
        <w:rPr>
          <w:rFonts w:ascii="Consolas" w:hAnsi="Consolas"/>
          <w:sz w:val="16"/>
        </w:rPr>
        <w:t xml:space="preserve">    majcats = supabase.table('co_budget_store_major_category') \</w:t>
      </w:r>
    </w:p>
    <w:p>
      <w:r>
        <w:rPr>
          <w:rFonts w:ascii="Consolas" w:hAnsi="Consolas"/>
          <w:sz w:val="16"/>
        </w:rPr>
        <w:t xml:space="preserve">        .select('major_category').execute()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unique_cats = list(set(r['major_category'] for r in majcats.data))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 xml:space="preserve">    # Batch ARS runs (5 at a time for parallel)</w:t>
      </w:r>
    </w:p>
    <w:p>
      <w:r>
        <w:rPr>
          <w:rFonts w:ascii="Consolas" w:hAnsi="Consolas"/>
          <w:sz w:val="16"/>
        </w:rPr>
        <w:t xml:space="preserve">    for batch in chunks(unique_cats, 5):</w:t>
      </w:r>
    </w:p>
    <w:p>
      <w:r>
        <w:rPr>
          <w:rFonts w:ascii="Consolas" w:hAnsi="Consolas"/>
          <w:sz w:val="16"/>
        </w:rPr>
        <w:t xml:space="preserve">        requests.post('https://ars-v2retail-api.azurewebsites.net/api/v1/allocation-engine/run', json={</w:t>
      </w:r>
    </w:p>
    <w:p>
      <w:r>
        <w:rPr>
          <w:rFonts w:ascii="Consolas" w:hAnsi="Consolas"/>
          <w:sz w:val="16"/>
        </w:rPr>
        <w:t xml:space="preserve">            'majcats': batch,</w:t>
      </w:r>
    </w:p>
    <w:p>
      <w:r>
        <w:rPr>
          <w:rFonts w:ascii="Consolas" w:hAnsi="Consolas"/>
          <w:sz w:val="16"/>
        </w:rPr>
        <w:t xml:space="preserve">            'rdc_code': 'DH24',</w:t>
      </w:r>
    </w:p>
    <w:p>
      <w:r>
        <w:rPr>
          <w:rFonts w:ascii="Consolas" w:hAnsi="Consolas"/>
          <w:sz w:val="16"/>
        </w:rPr>
        <w:t xml:space="preserve">            'current_month': datetime.now().month</w:t>
      </w:r>
    </w:p>
    <w:p>
      <w:r>
        <w:rPr>
          <w:rFonts w:ascii="Consolas" w:hAnsi="Consolas"/>
          <w:sz w:val="16"/>
        </w:rPr>
        <w:t xml:space="preserve">        })</w:t>
      </w:r>
    </w:p>
    <w:p>
      <w:r>
        <w:t>____________________________________________________________</w:t>
      </w:r>
    </w:p>
    <w:p>
      <w:pPr>
        <w:pStyle w:val="Heading1"/>
      </w:pPr>
      <w:r>
        <w:t>7. Migration Path</w:t>
      </w:r>
    </w:p>
    <w:p>
      <w:pPr>
        <w:pStyle w:val="Heading2"/>
      </w:pPr>
      <w:r>
        <w:t>Phase 1: Snowflake Foundation (Weeks 1-4)</w:t>
      </w:r>
    </w:p>
    <w:p>
      <w:pPr>
        <w:pStyle w:val="ListBullet"/>
      </w:pPr>
      <w:r>
        <w:t>Set up Snowflake account with Bronze/Silver/Gold layers</w:t>
      </w:r>
    </w:p>
    <w:p>
      <w:pPr>
        <w:pStyle w:val="ListBullet"/>
      </w:pPr>
      <w:r>
        <w:t>Build data ingestion: SAP -&gt; Bronze (stock, articles, POs)</w:t>
      </w:r>
    </w:p>
    <w:p>
      <w:pPr>
        <w:pStyle w:val="ListBullet"/>
      </w:pPr>
      <w:r>
        <w:t>Build data ingestion: Fabric Gold -&gt; Bronze (sales history)</w:t>
      </w:r>
    </w:p>
    <w:p>
      <w:pPr>
        <w:pStyle w:val="ListBullet"/>
      </w:pPr>
      <w:r>
        <w:t>Build Silver dimension tables</w:t>
      </w:r>
    </w:p>
    <w:p>
      <w:pPr>
        <w:pStyle w:val="ListBullet"/>
      </w:pPr>
      <w:r>
        <w:t>Validate: compare Snowflake data vs current Excel inputs</w:t>
      </w:r>
    </w:p>
    <w:p>
      <w:pPr>
        <w:pStyle w:val="Heading2"/>
      </w:pPr>
      <w:r>
        <w:t>Phase 2: Budget Engine (Weeks 5-8)</w:t>
      </w:r>
    </w:p>
    <w:p>
      <w:pPr>
        <w:pStyle w:val="ListBullet"/>
      </w:pPr>
      <w:r>
        <w:t>Implement sp_generate_budget (V-0063 replacement)</w:t>
      </w:r>
    </w:p>
    <w:p>
      <w:pPr>
        <w:pStyle w:val="ListBullet"/>
      </w:pPr>
      <w:r>
        <w:t>Validate against actual V-0063 output for 10 MAJCATs</w:t>
      </w:r>
    </w:p>
    <w:p>
      <w:pPr>
        <w:pStyle w:val="ListBullet"/>
      </w:pPr>
      <w:r>
        <w:t>Build budget review dashboard (Power BI or Streamlit)</w:t>
      </w:r>
    </w:p>
    <w:p>
      <w:pPr>
        <w:pStyle w:val="ListBullet"/>
      </w:pPr>
      <w:r>
        <w:t>Add Telegram approval workflow via n8n</w:t>
      </w:r>
    </w:p>
    <w:p>
      <w:pPr>
        <w:pStyle w:val="Heading2"/>
      </w:pPr>
      <w:r>
        <w:t>Phase 3: Fixture Engine (Weeks 9-11)</w:t>
      </w:r>
    </w:p>
    <w:p>
      <w:pPr>
        <w:pStyle w:val="ListBullet"/>
      </w:pPr>
      <w:r>
        <w:t>Implement sp_generate_fixture_plan (V-0081 replacement)</w:t>
      </w:r>
    </w:p>
    <w:p>
      <w:pPr>
        <w:pStyle w:val="ListBullet"/>
      </w:pPr>
      <w:r>
        <w:t>Validate against actual V-0081 output for 5 stores</w:t>
      </w:r>
    </w:p>
    <w:p>
      <w:pPr>
        <w:pStyle w:val="ListBullet"/>
      </w:pPr>
      <w:r>
        <w:t>Connect fixture output to budget (density -&gt; disp_qty)</w:t>
      </w:r>
    </w:p>
    <w:p>
      <w:pPr>
        <w:pStyle w:val="Heading2"/>
      </w:pPr>
      <w:r>
        <w:t>Phase 4: Integration (Weeks 12-14)</w:t>
      </w:r>
    </w:p>
    <w:p>
      <w:pPr>
        <w:pStyle w:val="ListBullet"/>
      </w:pPr>
      <w:r>
        <w:t>Build Snowflake -&gt; Supabase sync</w:t>
      </w:r>
    </w:p>
    <w:p>
      <w:pPr>
        <w:pStyle w:val="ListBullet"/>
      </w:pPr>
      <w:r>
        <w:t>Build Snowflake -&gt; ASP.NET Planning App sync</w:t>
      </w:r>
    </w:p>
    <w:p>
      <w:pPr>
        <w:pStyle w:val="ListBullet"/>
      </w:pPr>
      <w:r>
        <w:t>Build weekly disaggregation engine</w:t>
      </w:r>
    </w:p>
    <w:p>
      <w:pPr>
        <w:pStyle w:val="ListBullet"/>
      </w:pPr>
      <w:r>
        <w:t>End-to-end test: Snowflake budget -&gt; Supabase -&gt; ARS -&gt; DOs</w:t>
      </w:r>
    </w:p>
    <w:p>
      <w:pPr>
        <w:pStyle w:val="Heading2"/>
      </w:pPr>
      <w:r>
        <w:t>Phase 5: Planning Engine Migration (Weeks 15-17)</w:t>
      </w:r>
    </w:p>
    <w:p>
      <w:pPr>
        <w:pStyle w:val="ListBullet"/>
      </w:pPr>
      <w:r>
        <w:t>Move TRF-IN and Purchase Plan calculations to Snowflake</w:t>
      </w:r>
    </w:p>
    <w:p>
      <w:pPr>
        <w:pStyle w:val="ListBullet"/>
      </w:pPr>
      <w:r>
        <w:t>Run parallel: ASP.NET app vs Snowflake for 2 weeks</w:t>
      </w:r>
    </w:p>
    <w:p>
      <w:pPr>
        <w:pStyle w:val="ListBullet"/>
      </w:pPr>
      <w:r>
        <w:t>Validate &lt;1% variance</w:t>
      </w:r>
    </w:p>
    <w:p>
      <w:pPr>
        <w:pStyle w:val="ListBullet"/>
      </w:pPr>
      <w:r>
        <w:t>ASP.NET app becomes UI-only (reads from Snowflake)</w:t>
      </w:r>
    </w:p>
    <w:p>
      <w:pPr>
        <w:pStyle w:val="Heading2"/>
      </w:pPr>
      <w:r>
        <w:t>Phase 6: Full Automation (Weeks 18-20)</w:t>
      </w:r>
    </w:p>
    <w:p>
      <w:pPr>
        <w:pStyle w:val="ListBullet"/>
      </w:pPr>
      <w:r>
        <w:t>Enable Snowflake Tasks for monthly/weekly automation</w:t>
      </w:r>
    </w:p>
    <w:p>
      <w:pPr>
        <w:pStyle w:val="ListBullet"/>
      </w:pPr>
      <w:r>
        <w:t>Deprecate V-0063, V-0081, VER.0061 Excel files</w:t>
      </w:r>
    </w:p>
    <w:p>
      <w:pPr>
        <w:pStyle w:val="ListBullet"/>
      </w:pPr>
      <w:r>
        <w:t>Training for planning team (Mehfuj)</w:t>
      </w:r>
    </w:p>
    <w:p>
      <w:pPr>
        <w:pStyle w:val="ListBullet"/>
      </w:pPr>
      <w:r>
        <w:t>Monitoring, alerting, and runbook documentation</w:t>
      </w:r>
    </w:p>
    <w:p>
      <w:r>
        <w:t>____________________________________________________________</w:t>
      </w:r>
    </w:p>
    <w:p>
      <w:pPr>
        <w:pStyle w:val="Heading1"/>
      </w:pPr>
      <w:r>
        <w:t>8.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Snowflake Compute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~Rs 50K-80K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Standard WH, ~2hrs daily compute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Snowflake Storage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~Rs 10K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~500 GB (sales history + plans)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Azure App Service (ARS)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Already running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change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Azure App Service (Planning)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Already running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change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Already running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change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Azure Data Factory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~Rs 15K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Daily SAP ingestion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Total incremental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~Rs 75K-1L/month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vs 20 machines x 14 hrs of Excel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9. Risk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Budget algorithm accuracy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2-week parallel run comparing Snowflake vs V-0063 Excel output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Fixture model complexity (371 cols)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Implement in Snowpark Python (not SQL) for easier debugging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SAP integration reliability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Retry logic + Telegram alerts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Planning team adoption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Keep Excel export capability during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Snowflake cost overrun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Set resource monitors, auto-suspend warehouse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 freshness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Real-time stock via SAP RFC every 2 hours</w:t>
            </w:r>
          </w:p>
        </w:tc>
      </w:tr>
    </w:tbl>
    <w:p>
      <w:r>
        <w:t>____________________________________________________________</w:t>
      </w:r>
    </w:p>
    <w:p>
      <w:r>
        <w:t>Document generated: 2026-04-07</w:t>
      </w:r>
    </w:p>
    <w:p>
      <w:r>
        <w:t>Architecture designed for V2 Retail Limited</w:t>
      </w:r>
    </w:p>
    <w:p>
      <w:r>
        <w:t>Integrates: ARS (production), ASP.NET Planning (production), Snowflake (new), Azure (existing)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